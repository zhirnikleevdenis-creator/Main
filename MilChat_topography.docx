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0220" w:rsidRPr="005C0176" w:rsidRDefault="004F32F3" w:rsidP="00CA2B8B">
      <w:pPr>
        <w:pStyle w:val="aa"/>
        <w:spacing w:after="0"/>
        <w:rPr>
          <w:sz w:val="24"/>
          <w:szCs w:val="24"/>
          <w:lang w:val="ru-RU"/>
        </w:rPr>
      </w:pPr>
      <w:proofErr w:type="spellStart"/>
      <w:r w:rsidRPr="005C0176">
        <w:rPr>
          <w:sz w:val="24"/>
          <w:szCs w:val="24"/>
          <w:lang w:val="ru-RU"/>
        </w:rPr>
        <w:t>Методичний</w:t>
      </w:r>
      <w:proofErr w:type="spellEnd"/>
      <w:r w:rsidRPr="005C0176">
        <w:rPr>
          <w:sz w:val="24"/>
          <w:szCs w:val="24"/>
          <w:lang w:val="ru-RU"/>
        </w:rPr>
        <w:t xml:space="preserve"> конспект </w:t>
      </w:r>
      <w:proofErr w:type="gramStart"/>
      <w:r w:rsidRPr="005C0176">
        <w:rPr>
          <w:sz w:val="24"/>
          <w:szCs w:val="24"/>
          <w:lang w:val="ru-RU"/>
        </w:rPr>
        <w:t>для</w:t>
      </w:r>
      <w:proofErr w:type="gram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курсантів</w:t>
      </w:r>
      <w:proofErr w:type="spellEnd"/>
    </w:p>
    <w:p w:rsidR="00890220" w:rsidRPr="005C0176" w:rsidRDefault="004F32F3" w:rsidP="00CA2B8B">
      <w:pPr>
        <w:pStyle w:val="1"/>
        <w:spacing w:before="0" w:line="240" w:lineRule="auto"/>
        <w:contextualSpacing/>
        <w:rPr>
          <w:sz w:val="24"/>
          <w:szCs w:val="24"/>
          <w:lang w:val="ru-RU"/>
        </w:rPr>
      </w:pPr>
      <w:r w:rsidRPr="005C0176">
        <w:rPr>
          <w:sz w:val="24"/>
          <w:szCs w:val="24"/>
          <w:lang w:val="ru-RU"/>
        </w:rPr>
        <w:t xml:space="preserve">Тема: </w:t>
      </w:r>
      <w:proofErr w:type="spellStart"/>
      <w:r w:rsidRPr="005C0176">
        <w:rPr>
          <w:sz w:val="24"/>
          <w:szCs w:val="24"/>
          <w:lang w:val="ru-RU"/>
        </w:rPr>
        <w:t>Використання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</w:rPr>
        <w:t>MilChat</w:t>
      </w:r>
      <w:proofErr w:type="spellEnd"/>
      <w:r w:rsidRPr="005C0176">
        <w:rPr>
          <w:sz w:val="24"/>
          <w:szCs w:val="24"/>
          <w:lang w:val="ru-RU"/>
        </w:rPr>
        <w:t xml:space="preserve"> у </w:t>
      </w:r>
      <w:proofErr w:type="spellStart"/>
      <w:r w:rsidRPr="005C0176">
        <w:rPr>
          <w:sz w:val="24"/>
          <w:szCs w:val="24"/>
          <w:lang w:val="ru-RU"/>
        </w:rPr>
        <w:t>топографічній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proofErr w:type="gramStart"/>
      <w:r w:rsidRPr="005C0176">
        <w:rPr>
          <w:sz w:val="24"/>
          <w:szCs w:val="24"/>
          <w:lang w:val="ru-RU"/>
        </w:rPr>
        <w:t>п</w:t>
      </w:r>
      <w:proofErr w:type="gramEnd"/>
      <w:r w:rsidRPr="005C0176">
        <w:rPr>
          <w:sz w:val="24"/>
          <w:szCs w:val="24"/>
          <w:lang w:val="ru-RU"/>
        </w:rPr>
        <w:t>ідготовці</w:t>
      </w:r>
      <w:proofErr w:type="spellEnd"/>
    </w:p>
    <w:p w:rsidR="00890220" w:rsidRPr="005C0176" w:rsidRDefault="004F32F3" w:rsidP="00CA2B8B">
      <w:pPr>
        <w:pStyle w:val="21"/>
        <w:spacing w:before="0" w:line="240" w:lineRule="auto"/>
        <w:contextualSpacing/>
        <w:rPr>
          <w:sz w:val="24"/>
          <w:szCs w:val="24"/>
          <w:lang w:val="ru-RU"/>
        </w:rPr>
      </w:pPr>
      <w:r w:rsidRPr="005C0176">
        <w:rPr>
          <w:sz w:val="24"/>
          <w:szCs w:val="24"/>
          <w:lang w:val="ru-RU"/>
        </w:rPr>
        <w:t xml:space="preserve">1. </w:t>
      </w:r>
      <w:proofErr w:type="spellStart"/>
      <w:proofErr w:type="gramStart"/>
      <w:r w:rsidRPr="005C0176">
        <w:rPr>
          <w:sz w:val="24"/>
          <w:szCs w:val="24"/>
          <w:lang w:val="ru-RU"/>
        </w:rPr>
        <w:t>Вступ</w:t>
      </w:r>
      <w:proofErr w:type="spellEnd"/>
      <w:proofErr w:type="gramEnd"/>
    </w:p>
    <w:p w:rsidR="00890220" w:rsidRPr="005C0176" w:rsidRDefault="004F32F3" w:rsidP="00CA2B8B">
      <w:pPr>
        <w:spacing w:after="0" w:line="240" w:lineRule="auto"/>
        <w:contextualSpacing/>
        <w:rPr>
          <w:sz w:val="24"/>
          <w:szCs w:val="24"/>
          <w:lang w:val="ru-RU"/>
        </w:rPr>
      </w:pPr>
      <w:proofErr w:type="spellStart"/>
      <w:proofErr w:type="gramStart"/>
      <w:r w:rsidRPr="005C0176">
        <w:rPr>
          <w:sz w:val="24"/>
          <w:szCs w:val="24"/>
        </w:rPr>
        <w:t>MilChat</w:t>
      </w:r>
      <w:proofErr w:type="spellEnd"/>
      <w:r w:rsidRPr="005C0176">
        <w:rPr>
          <w:sz w:val="24"/>
          <w:szCs w:val="24"/>
          <w:lang w:val="ru-RU"/>
        </w:rPr>
        <w:t xml:space="preserve"> – </w:t>
      </w:r>
      <w:proofErr w:type="spellStart"/>
      <w:r w:rsidRPr="005C0176">
        <w:rPr>
          <w:sz w:val="24"/>
          <w:szCs w:val="24"/>
          <w:lang w:val="ru-RU"/>
        </w:rPr>
        <w:t>це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спеціалізоване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програмне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забезпечення</w:t>
      </w:r>
      <w:proofErr w:type="spellEnd"/>
      <w:r w:rsidRPr="005C0176">
        <w:rPr>
          <w:sz w:val="24"/>
          <w:szCs w:val="24"/>
          <w:lang w:val="ru-RU"/>
        </w:rPr>
        <w:t xml:space="preserve"> для </w:t>
      </w:r>
      <w:proofErr w:type="spellStart"/>
      <w:r w:rsidRPr="005C0176">
        <w:rPr>
          <w:sz w:val="24"/>
          <w:szCs w:val="24"/>
          <w:lang w:val="ru-RU"/>
        </w:rPr>
        <w:t>роботи</w:t>
      </w:r>
      <w:proofErr w:type="spellEnd"/>
      <w:r w:rsidRPr="005C0176">
        <w:rPr>
          <w:sz w:val="24"/>
          <w:szCs w:val="24"/>
          <w:lang w:val="ru-RU"/>
        </w:rPr>
        <w:t xml:space="preserve"> з картами та </w:t>
      </w:r>
      <w:proofErr w:type="spellStart"/>
      <w:r w:rsidRPr="005C0176">
        <w:rPr>
          <w:sz w:val="24"/>
          <w:szCs w:val="24"/>
          <w:lang w:val="ru-RU"/>
        </w:rPr>
        <w:t>обміну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інформацією</w:t>
      </w:r>
      <w:proofErr w:type="spellEnd"/>
      <w:r w:rsidRPr="005C0176">
        <w:rPr>
          <w:sz w:val="24"/>
          <w:szCs w:val="24"/>
          <w:lang w:val="ru-RU"/>
        </w:rPr>
        <w:t>.</w:t>
      </w:r>
      <w:proofErr w:type="gram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Воно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використовується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gramStart"/>
      <w:r w:rsidRPr="005C0176">
        <w:rPr>
          <w:sz w:val="24"/>
          <w:szCs w:val="24"/>
          <w:lang w:val="ru-RU"/>
        </w:rPr>
        <w:t>у</w:t>
      </w:r>
      <w:proofErr w:type="gram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військовій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практиці</w:t>
      </w:r>
      <w:proofErr w:type="spellEnd"/>
      <w:r w:rsidRPr="005C0176">
        <w:rPr>
          <w:sz w:val="24"/>
          <w:szCs w:val="24"/>
          <w:lang w:val="ru-RU"/>
        </w:rPr>
        <w:t xml:space="preserve"> для </w:t>
      </w:r>
      <w:proofErr w:type="spellStart"/>
      <w:r w:rsidRPr="005C0176">
        <w:rPr>
          <w:sz w:val="24"/>
          <w:szCs w:val="24"/>
          <w:lang w:val="ru-RU"/>
        </w:rPr>
        <w:t>нанесення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позначок</w:t>
      </w:r>
      <w:proofErr w:type="spellEnd"/>
      <w:r w:rsidRPr="005C0176">
        <w:rPr>
          <w:sz w:val="24"/>
          <w:szCs w:val="24"/>
          <w:lang w:val="ru-RU"/>
        </w:rPr>
        <w:t xml:space="preserve"> на карту, </w:t>
      </w:r>
      <w:proofErr w:type="spellStart"/>
      <w:r w:rsidRPr="005C0176">
        <w:rPr>
          <w:sz w:val="24"/>
          <w:szCs w:val="24"/>
          <w:lang w:val="ru-RU"/>
        </w:rPr>
        <w:t>обміну</w:t>
      </w:r>
      <w:proofErr w:type="spellEnd"/>
      <w:r w:rsidRPr="005C0176">
        <w:rPr>
          <w:sz w:val="24"/>
          <w:szCs w:val="24"/>
          <w:lang w:val="ru-RU"/>
        </w:rPr>
        <w:t xml:space="preserve"> координатами та </w:t>
      </w:r>
      <w:proofErr w:type="spellStart"/>
      <w:r w:rsidRPr="005C0176">
        <w:rPr>
          <w:sz w:val="24"/>
          <w:szCs w:val="24"/>
          <w:lang w:val="ru-RU"/>
        </w:rPr>
        <w:t>спільної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роботи</w:t>
      </w:r>
      <w:proofErr w:type="spellEnd"/>
      <w:r w:rsidRPr="005C0176">
        <w:rPr>
          <w:sz w:val="24"/>
          <w:szCs w:val="24"/>
          <w:lang w:val="ru-RU"/>
        </w:rPr>
        <w:t xml:space="preserve"> з </w:t>
      </w:r>
      <w:proofErr w:type="spellStart"/>
      <w:r w:rsidRPr="005C0176">
        <w:rPr>
          <w:sz w:val="24"/>
          <w:szCs w:val="24"/>
          <w:lang w:val="ru-RU"/>
        </w:rPr>
        <w:t>цифровими</w:t>
      </w:r>
      <w:proofErr w:type="spellEnd"/>
      <w:r w:rsidRPr="005C0176">
        <w:rPr>
          <w:sz w:val="24"/>
          <w:szCs w:val="24"/>
          <w:lang w:val="ru-RU"/>
        </w:rPr>
        <w:t xml:space="preserve"> картами. У </w:t>
      </w:r>
      <w:proofErr w:type="spellStart"/>
      <w:r w:rsidRPr="005C0176">
        <w:rPr>
          <w:sz w:val="24"/>
          <w:szCs w:val="24"/>
          <w:lang w:val="ru-RU"/>
        </w:rPr>
        <w:t>навчанні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курсантів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</w:rPr>
        <w:t>MilChat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дозволяє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тренувати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навички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топографії</w:t>
      </w:r>
      <w:proofErr w:type="spellEnd"/>
      <w:r w:rsidRPr="005C0176">
        <w:rPr>
          <w:sz w:val="24"/>
          <w:szCs w:val="24"/>
          <w:lang w:val="ru-RU"/>
        </w:rPr>
        <w:t xml:space="preserve">, </w:t>
      </w:r>
      <w:proofErr w:type="spellStart"/>
      <w:r w:rsidRPr="005C0176">
        <w:rPr>
          <w:sz w:val="24"/>
          <w:szCs w:val="24"/>
          <w:lang w:val="ru-RU"/>
        </w:rPr>
        <w:t>орієнтування</w:t>
      </w:r>
      <w:proofErr w:type="spellEnd"/>
      <w:r w:rsidRPr="005C0176">
        <w:rPr>
          <w:sz w:val="24"/>
          <w:szCs w:val="24"/>
          <w:lang w:val="ru-RU"/>
        </w:rPr>
        <w:t xml:space="preserve"> на </w:t>
      </w:r>
      <w:proofErr w:type="spellStart"/>
      <w:proofErr w:type="gramStart"/>
      <w:r w:rsidRPr="005C0176">
        <w:rPr>
          <w:sz w:val="24"/>
          <w:szCs w:val="24"/>
          <w:lang w:val="ru-RU"/>
        </w:rPr>
        <w:t>м</w:t>
      </w:r>
      <w:proofErr w:type="gramEnd"/>
      <w:r w:rsidRPr="005C0176">
        <w:rPr>
          <w:sz w:val="24"/>
          <w:szCs w:val="24"/>
          <w:lang w:val="ru-RU"/>
        </w:rPr>
        <w:t>ісцевості</w:t>
      </w:r>
      <w:proofErr w:type="spellEnd"/>
      <w:r w:rsidRPr="005C0176">
        <w:rPr>
          <w:sz w:val="24"/>
          <w:szCs w:val="24"/>
          <w:lang w:val="ru-RU"/>
        </w:rPr>
        <w:t xml:space="preserve"> та </w:t>
      </w:r>
      <w:proofErr w:type="spellStart"/>
      <w:r w:rsidRPr="005C0176">
        <w:rPr>
          <w:sz w:val="24"/>
          <w:szCs w:val="24"/>
          <w:lang w:val="ru-RU"/>
        </w:rPr>
        <w:t>організації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тактичних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дій</w:t>
      </w:r>
      <w:proofErr w:type="spellEnd"/>
      <w:r w:rsidRPr="005C0176">
        <w:rPr>
          <w:sz w:val="24"/>
          <w:szCs w:val="24"/>
          <w:lang w:val="ru-RU"/>
        </w:rPr>
        <w:t>.</w:t>
      </w:r>
    </w:p>
    <w:p w:rsidR="00890220" w:rsidRPr="005C0176" w:rsidRDefault="004F32F3" w:rsidP="00CA2B8B">
      <w:pPr>
        <w:pStyle w:val="21"/>
        <w:spacing w:before="0" w:line="240" w:lineRule="auto"/>
        <w:contextualSpacing/>
        <w:rPr>
          <w:sz w:val="24"/>
          <w:szCs w:val="24"/>
          <w:lang w:val="ru-RU"/>
        </w:rPr>
      </w:pPr>
      <w:r w:rsidRPr="005C0176">
        <w:rPr>
          <w:sz w:val="24"/>
          <w:szCs w:val="24"/>
          <w:lang w:val="ru-RU"/>
        </w:rPr>
        <w:t xml:space="preserve">2. </w:t>
      </w:r>
      <w:proofErr w:type="spellStart"/>
      <w:r w:rsidRPr="005C0176">
        <w:rPr>
          <w:sz w:val="24"/>
          <w:szCs w:val="24"/>
          <w:lang w:val="ru-RU"/>
        </w:rPr>
        <w:t>Основні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можливості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</w:rPr>
        <w:t>MilChat</w:t>
      </w:r>
      <w:proofErr w:type="spellEnd"/>
    </w:p>
    <w:p w:rsidR="00890220" w:rsidRPr="005C0176" w:rsidRDefault="004F32F3" w:rsidP="00CA2B8B">
      <w:pPr>
        <w:spacing w:after="0" w:line="240" w:lineRule="auto"/>
        <w:contextualSpacing/>
        <w:rPr>
          <w:sz w:val="24"/>
          <w:szCs w:val="24"/>
          <w:lang w:val="ru-RU"/>
        </w:rPr>
      </w:pPr>
      <w:r w:rsidRPr="005C0176">
        <w:rPr>
          <w:sz w:val="24"/>
          <w:szCs w:val="24"/>
          <w:lang w:val="ru-RU"/>
        </w:rPr>
        <w:t>• Робота з картами та системами координат (</w:t>
      </w:r>
      <w:r w:rsidRPr="005C0176">
        <w:rPr>
          <w:sz w:val="24"/>
          <w:szCs w:val="24"/>
        </w:rPr>
        <w:t>MGRS</w:t>
      </w:r>
      <w:r w:rsidRPr="005C0176">
        <w:rPr>
          <w:sz w:val="24"/>
          <w:szCs w:val="24"/>
          <w:lang w:val="ru-RU"/>
        </w:rPr>
        <w:t xml:space="preserve">, </w:t>
      </w:r>
      <w:r w:rsidRPr="005C0176">
        <w:rPr>
          <w:sz w:val="24"/>
          <w:szCs w:val="24"/>
        </w:rPr>
        <w:t>UTM</w:t>
      </w:r>
      <w:r w:rsidRPr="005C0176">
        <w:rPr>
          <w:sz w:val="24"/>
          <w:szCs w:val="24"/>
          <w:lang w:val="ru-RU"/>
        </w:rPr>
        <w:t>, УСК-2000).</w:t>
      </w:r>
      <w:r w:rsidRPr="005C0176">
        <w:rPr>
          <w:sz w:val="24"/>
          <w:szCs w:val="24"/>
          <w:lang w:val="ru-RU"/>
        </w:rPr>
        <w:br/>
        <w:t xml:space="preserve">• Шари: </w:t>
      </w:r>
      <w:proofErr w:type="spellStart"/>
      <w:r w:rsidRPr="005C0176">
        <w:rPr>
          <w:sz w:val="24"/>
          <w:szCs w:val="24"/>
          <w:lang w:val="ru-RU"/>
        </w:rPr>
        <w:t>рельєф</w:t>
      </w:r>
      <w:proofErr w:type="spellEnd"/>
      <w:r w:rsidRPr="005C0176">
        <w:rPr>
          <w:sz w:val="24"/>
          <w:szCs w:val="24"/>
          <w:lang w:val="ru-RU"/>
        </w:rPr>
        <w:t xml:space="preserve">, дороги, </w:t>
      </w:r>
      <w:proofErr w:type="spellStart"/>
      <w:proofErr w:type="gramStart"/>
      <w:r w:rsidRPr="005C0176">
        <w:rPr>
          <w:sz w:val="24"/>
          <w:szCs w:val="24"/>
          <w:lang w:val="ru-RU"/>
        </w:rPr>
        <w:t>населен</w:t>
      </w:r>
      <w:proofErr w:type="gramEnd"/>
      <w:r w:rsidRPr="005C0176">
        <w:rPr>
          <w:sz w:val="24"/>
          <w:szCs w:val="24"/>
          <w:lang w:val="ru-RU"/>
        </w:rPr>
        <w:t>і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пункти</w:t>
      </w:r>
      <w:proofErr w:type="spellEnd"/>
      <w:r w:rsidRPr="005C0176">
        <w:rPr>
          <w:sz w:val="24"/>
          <w:szCs w:val="24"/>
          <w:lang w:val="ru-RU"/>
        </w:rPr>
        <w:t xml:space="preserve">, </w:t>
      </w:r>
      <w:proofErr w:type="spellStart"/>
      <w:r w:rsidRPr="005C0176">
        <w:rPr>
          <w:sz w:val="24"/>
          <w:szCs w:val="24"/>
          <w:lang w:val="ru-RU"/>
        </w:rPr>
        <w:t>водойми</w:t>
      </w:r>
      <w:proofErr w:type="spellEnd"/>
      <w:r w:rsidRPr="005C0176">
        <w:rPr>
          <w:sz w:val="24"/>
          <w:szCs w:val="24"/>
          <w:lang w:val="ru-RU"/>
        </w:rPr>
        <w:t>.</w:t>
      </w:r>
      <w:r w:rsidRPr="005C0176">
        <w:rPr>
          <w:sz w:val="24"/>
          <w:szCs w:val="24"/>
          <w:lang w:val="ru-RU"/>
        </w:rPr>
        <w:br/>
        <w:t xml:space="preserve">• </w:t>
      </w:r>
      <w:proofErr w:type="spellStart"/>
      <w:r w:rsidRPr="005C0176">
        <w:rPr>
          <w:sz w:val="24"/>
          <w:szCs w:val="24"/>
          <w:lang w:val="ru-RU"/>
        </w:rPr>
        <w:t>Умовні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позначки</w:t>
      </w:r>
      <w:proofErr w:type="spellEnd"/>
      <w:r w:rsidRPr="005C0176">
        <w:rPr>
          <w:sz w:val="24"/>
          <w:szCs w:val="24"/>
          <w:lang w:val="ru-RU"/>
        </w:rPr>
        <w:t xml:space="preserve">: </w:t>
      </w:r>
      <w:proofErr w:type="spellStart"/>
      <w:r w:rsidRPr="005C0176">
        <w:rPr>
          <w:sz w:val="24"/>
          <w:szCs w:val="24"/>
          <w:lang w:val="ru-RU"/>
        </w:rPr>
        <w:t>свої</w:t>
      </w:r>
      <w:proofErr w:type="spellEnd"/>
      <w:r w:rsidRPr="005C0176">
        <w:rPr>
          <w:sz w:val="24"/>
          <w:szCs w:val="24"/>
          <w:lang w:val="ru-RU"/>
        </w:rPr>
        <w:t xml:space="preserve">, противник, </w:t>
      </w:r>
      <w:proofErr w:type="spellStart"/>
      <w:r w:rsidRPr="005C0176">
        <w:rPr>
          <w:sz w:val="24"/>
          <w:szCs w:val="24"/>
          <w:lang w:val="ru-RU"/>
        </w:rPr>
        <w:t>орієнтири</w:t>
      </w:r>
      <w:proofErr w:type="spellEnd"/>
      <w:r w:rsidRPr="005C0176">
        <w:rPr>
          <w:sz w:val="24"/>
          <w:szCs w:val="24"/>
          <w:lang w:val="ru-RU"/>
        </w:rPr>
        <w:t xml:space="preserve">, </w:t>
      </w:r>
      <w:proofErr w:type="spellStart"/>
      <w:r w:rsidRPr="005C0176">
        <w:rPr>
          <w:sz w:val="24"/>
          <w:szCs w:val="24"/>
          <w:lang w:val="ru-RU"/>
        </w:rPr>
        <w:t>маршрути</w:t>
      </w:r>
      <w:proofErr w:type="spellEnd"/>
      <w:r w:rsidRPr="005C0176">
        <w:rPr>
          <w:sz w:val="24"/>
          <w:szCs w:val="24"/>
          <w:lang w:val="ru-RU"/>
        </w:rPr>
        <w:t>.</w:t>
      </w:r>
      <w:r w:rsidRPr="005C0176">
        <w:rPr>
          <w:sz w:val="24"/>
          <w:szCs w:val="24"/>
          <w:lang w:val="ru-RU"/>
        </w:rPr>
        <w:br/>
        <w:t xml:space="preserve">• </w:t>
      </w:r>
      <w:proofErr w:type="spellStart"/>
      <w:r w:rsidRPr="005C0176">
        <w:rPr>
          <w:sz w:val="24"/>
          <w:szCs w:val="24"/>
          <w:lang w:val="ru-RU"/>
        </w:rPr>
        <w:t>Інструменти</w:t>
      </w:r>
      <w:proofErr w:type="spellEnd"/>
      <w:r w:rsidRPr="005C0176">
        <w:rPr>
          <w:sz w:val="24"/>
          <w:szCs w:val="24"/>
          <w:lang w:val="ru-RU"/>
        </w:rPr>
        <w:t xml:space="preserve">: </w:t>
      </w:r>
      <w:proofErr w:type="spellStart"/>
      <w:r w:rsidRPr="005C0176">
        <w:rPr>
          <w:sz w:val="24"/>
          <w:szCs w:val="24"/>
          <w:lang w:val="ru-RU"/>
        </w:rPr>
        <w:t>відстань</w:t>
      </w:r>
      <w:proofErr w:type="spellEnd"/>
      <w:r w:rsidRPr="005C0176">
        <w:rPr>
          <w:sz w:val="24"/>
          <w:szCs w:val="24"/>
          <w:lang w:val="ru-RU"/>
        </w:rPr>
        <w:t xml:space="preserve">, </w:t>
      </w:r>
      <w:proofErr w:type="spellStart"/>
      <w:r w:rsidRPr="005C0176">
        <w:rPr>
          <w:sz w:val="24"/>
          <w:szCs w:val="24"/>
          <w:lang w:val="ru-RU"/>
        </w:rPr>
        <w:t>азимути</w:t>
      </w:r>
      <w:proofErr w:type="spellEnd"/>
      <w:r w:rsidRPr="005C0176">
        <w:rPr>
          <w:sz w:val="24"/>
          <w:szCs w:val="24"/>
          <w:lang w:val="ru-RU"/>
        </w:rPr>
        <w:t xml:space="preserve">, </w:t>
      </w:r>
      <w:proofErr w:type="spellStart"/>
      <w:r w:rsidRPr="005C0176">
        <w:rPr>
          <w:sz w:val="24"/>
          <w:szCs w:val="24"/>
          <w:lang w:val="ru-RU"/>
        </w:rPr>
        <w:t>побудова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маршрутів</w:t>
      </w:r>
      <w:proofErr w:type="spellEnd"/>
      <w:r w:rsidRPr="005C0176">
        <w:rPr>
          <w:sz w:val="24"/>
          <w:szCs w:val="24"/>
          <w:lang w:val="ru-RU"/>
        </w:rPr>
        <w:t xml:space="preserve">, </w:t>
      </w:r>
      <w:proofErr w:type="spellStart"/>
      <w:r w:rsidRPr="005C0176">
        <w:rPr>
          <w:sz w:val="24"/>
          <w:szCs w:val="24"/>
          <w:lang w:val="ru-RU"/>
        </w:rPr>
        <w:t>вимірювання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площі</w:t>
      </w:r>
      <w:proofErr w:type="spellEnd"/>
      <w:r w:rsidRPr="005C0176">
        <w:rPr>
          <w:sz w:val="24"/>
          <w:szCs w:val="24"/>
          <w:lang w:val="ru-RU"/>
        </w:rPr>
        <w:t>.</w:t>
      </w:r>
      <w:r w:rsidRPr="005C0176">
        <w:rPr>
          <w:sz w:val="24"/>
          <w:szCs w:val="24"/>
          <w:lang w:val="ru-RU"/>
        </w:rPr>
        <w:br/>
      </w:r>
    </w:p>
    <w:p w:rsidR="00890220" w:rsidRPr="005C0176" w:rsidRDefault="004F32F3" w:rsidP="00CA2B8B">
      <w:pPr>
        <w:pStyle w:val="21"/>
        <w:spacing w:before="0" w:line="240" w:lineRule="auto"/>
        <w:contextualSpacing/>
        <w:rPr>
          <w:sz w:val="24"/>
          <w:szCs w:val="24"/>
          <w:lang w:val="ru-RU"/>
        </w:rPr>
      </w:pPr>
      <w:r w:rsidRPr="005C0176">
        <w:rPr>
          <w:sz w:val="24"/>
          <w:szCs w:val="24"/>
          <w:lang w:val="ru-RU"/>
        </w:rPr>
        <w:t xml:space="preserve">3. </w:t>
      </w:r>
      <w:proofErr w:type="spellStart"/>
      <w:r w:rsidRPr="005C0176">
        <w:rPr>
          <w:sz w:val="24"/>
          <w:szCs w:val="24"/>
          <w:lang w:val="ru-RU"/>
        </w:rPr>
        <w:t>Практичне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застосування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gramStart"/>
      <w:r w:rsidRPr="005C0176">
        <w:rPr>
          <w:sz w:val="24"/>
          <w:szCs w:val="24"/>
          <w:lang w:val="ru-RU"/>
        </w:rPr>
        <w:t>у</w:t>
      </w:r>
      <w:proofErr w:type="gram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топографії</w:t>
      </w:r>
      <w:proofErr w:type="spellEnd"/>
    </w:p>
    <w:p w:rsidR="00890220" w:rsidRPr="005C0176" w:rsidRDefault="004F32F3" w:rsidP="00CA2B8B">
      <w:pPr>
        <w:spacing w:after="0" w:line="240" w:lineRule="auto"/>
        <w:contextualSpacing/>
        <w:rPr>
          <w:sz w:val="24"/>
          <w:szCs w:val="24"/>
          <w:lang w:val="ru-RU"/>
        </w:rPr>
      </w:pPr>
      <w:r w:rsidRPr="005C0176">
        <w:rPr>
          <w:sz w:val="24"/>
          <w:szCs w:val="24"/>
          <w:lang w:val="ru-RU"/>
        </w:rPr>
        <w:t xml:space="preserve">• </w:t>
      </w:r>
      <w:proofErr w:type="spellStart"/>
      <w:r w:rsidRPr="005C0176">
        <w:rPr>
          <w:sz w:val="24"/>
          <w:szCs w:val="24"/>
          <w:lang w:val="ru-RU"/>
        </w:rPr>
        <w:t>Орієнтування</w:t>
      </w:r>
      <w:proofErr w:type="spellEnd"/>
      <w:r w:rsidRPr="005C0176">
        <w:rPr>
          <w:sz w:val="24"/>
          <w:szCs w:val="24"/>
          <w:lang w:val="ru-RU"/>
        </w:rPr>
        <w:t xml:space="preserve"> на </w:t>
      </w:r>
      <w:proofErr w:type="spellStart"/>
      <w:r w:rsidRPr="005C0176">
        <w:rPr>
          <w:sz w:val="24"/>
          <w:szCs w:val="24"/>
          <w:lang w:val="ru-RU"/>
        </w:rPr>
        <w:t>місцевості</w:t>
      </w:r>
      <w:proofErr w:type="spellEnd"/>
      <w:r w:rsidRPr="005C0176">
        <w:rPr>
          <w:sz w:val="24"/>
          <w:szCs w:val="24"/>
          <w:lang w:val="ru-RU"/>
        </w:rPr>
        <w:t>.</w:t>
      </w:r>
      <w:r w:rsidRPr="005C0176">
        <w:rPr>
          <w:sz w:val="24"/>
          <w:szCs w:val="24"/>
          <w:lang w:val="ru-RU"/>
        </w:rPr>
        <w:br/>
        <w:t xml:space="preserve">• </w:t>
      </w:r>
      <w:proofErr w:type="spellStart"/>
      <w:r w:rsidRPr="005C0176">
        <w:rPr>
          <w:sz w:val="24"/>
          <w:szCs w:val="24"/>
          <w:lang w:val="ru-RU"/>
        </w:rPr>
        <w:t>Визначення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квадратів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координатної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proofErr w:type="gramStart"/>
      <w:r w:rsidRPr="005C0176">
        <w:rPr>
          <w:sz w:val="24"/>
          <w:szCs w:val="24"/>
          <w:lang w:val="ru-RU"/>
        </w:rPr>
        <w:t>с</w:t>
      </w:r>
      <w:proofErr w:type="gramEnd"/>
      <w:r w:rsidRPr="005C0176">
        <w:rPr>
          <w:sz w:val="24"/>
          <w:szCs w:val="24"/>
          <w:lang w:val="ru-RU"/>
        </w:rPr>
        <w:t>ітки</w:t>
      </w:r>
      <w:proofErr w:type="spellEnd"/>
      <w:r w:rsidRPr="005C0176">
        <w:rPr>
          <w:sz w:val="24"/>
          <w:szCs w:val="24"/>
          <w:lang w:val="ru-RU"/>
        </w:rPr>
        <w:t>.</w:t>
      </w:r>
      <w:r w:rsidRPr="005C0176">
        <w:rPr>
          <w:sz w:val="24"/>
          <w:szCs w:val="24"/>
          <w:lang w:val="ru-RU"/>
        </w:rPr>
        <w:br/>
        <w:t xml:space="preserve">• </w:t>
      </w:r>
      <w:proofErr w:type="spellStart"/>
      <w:r w:rsidRPr="005C0176">
        <w:rPr>
          <w:sz w:val="24"/>
          <w:szCs w:val="24"/>
          <w:lang w:val="ru-RU"/>
        </w:rPr>
        <w:t>Визначення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азимутів</w:t>
      </w:r>
      <w:proofErr w:type="spellEnd"/>
      <w:r w:rsidRPr="005C0176">
        <w:rPr>
          <w:sz w:val="24"/>
          <w:szCs w:val="24"/>
          <w:lang w:val="ru-RU"/>
        </w:rPr>
        <w:t>.</w:t>
      </w:r>
      <w:r w:rsidRPr="005C0176">
        <w:rPr>
          <w:sz w:val="24"/>
          <w:szCs w:val="24"/>
          <w:lang w:val="ru-RU"/>
        </w:rPr>
        <w:br/>
        <w:t xml:space="preserve">• Робота з </w:t>
      </w:r>
      <w:proofErr w:type="spellStart"/>
      <w:r w:rsidRPr="005C0176">
        <w:rPr>
          <w:sz w:val="24"/>
          <w:szCs w:val="24"/>
          <w:lang w:val="ru-RU"/>
        </w:rPr>
        <w:t>рельєфом</w:t>
      </w:r>
      <w:proofErr w:type="spellEnd"/>
      <w:r w:rsidRPr="005C0176">
        <w:rPr>
          <w:sz w:val="24"/>
          <w:szCs w:val="24"/>
          <w:lang w:val="ru-RU"/>
        </w:rPr>
        <w:t>.</w:t>
      </w:r>
      <w:r w:rsidRPr="005C0176">
        <w:rPr>
          <w:sz w:val="24"/>
          <w:szCs w:val="24"/>
          <w:lang w:val="ru-RU"/>
        </w:rPr>
        <w:br/>
        <w:t xml:space="preserve">• </w:t>
      </w:r>
      <w:proofErr w:type="spellStart"/>
      <w:r w:rsidRPr="005C0176">
        <w:rPr>
          <w:sz w:val="24"/>
          <w:szCs w:val="24"/>
          <w:lang w:val="ru-RU"/>
        </w:rPr>
        <w:t>Виконання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командних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завдань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gramStart"/>
      <w:r w:rsidRPr="005C0176">
        <w:rPr>
          <w:sz w:val="24"/>
          <w:szCs w:val="24"/>
          <w:lang w:val="ru-RU"/>
        </w:rPr>
        <w:t>на</w:t>
      </w:r>
      <w:proofErr w:type="gram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основі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карти</w:t>
      </w:r>
      <w:proofErr w:type="spellEnd"/>
      <w:r w:rsidRPr="005C0176">
        <w:rPr>
          <w:sz w:val="24"/>
          <w:szCs w:val="24"/>
          <w:lang w:val="ru-RU"/>
        </w:rPr>
        <w:t>.</w:t>
      </w:r>
      <w:r w:rsidRPr="005C0176">
        <w:rPr>
          <w:sz w:val="24"/>
          <w:szCs w:val="24"/>
          <w:lang w:val="ru-RU"/>
        </w:rPr>
        <w:br/>
      </w:r>
    </w:p>
    <w:p w:rsidR="00890220" w:rsidRPr="005C0176" w:rsidRDefault="004F32F3" w:rsidP="00CA2B8B">
      <w:pPr>
        <w:pStyle w:val="21"/>
        <w:spacing w:before="0" w:line="240" w:lineRule="auto"/>
        <w:contextualSpacing/>
        <w:rPr>
          <w:sz w:val="24"/>
          <w:szCs w:val="24"/>
          <w:lang w:val="ru-RU"/>
        </w:rPr>
      </w:pPr>
      <w:r w:rsidRPr="005C0176">
        <w:rPr>
          <w:sz w:val="24"/>
          <w:szCs w:val="24"/>
          <w:lang w:val="ru-RU"/>
        </w:rPr>
        <w:t xml:space="preserve">4. </w:t>
      </w:r>
      <w:proofErr w:type="spellStart"/>
      <w:r w:rsidRPr="005C0176">
        <w:rPr>
          <w:sz w:val="24"/>
          <w:szCs w:val="24"/>
          <w:lang w:val="ru-RU"/>
        </w:rPr>
        <w:t>Приклади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завдань</w:t>
      </w:r>
      <w:proofErr w:type="spellEnd"/>
    </w:p>
    <w:p w:rsidR="00890220" w:rsidRPr="005C0176" w:rsidRDefault="004F32F3" w:rsidP="00CA2B8B">
      <w:pPr>
        <w:spacing w:after="0" w:line="240" w:lineRule="auto"/>
        <w:contextualSpacing/>
        <w:rPr>
          <w:sz w:val="24"/>
          <w:szCs w:val="24"/>
          <w:lang w:val="ru-RU"/>
        </w:rPr>
      </w:pPr>
      <w:proofErr w:type="spellStart"/>
      <w:r w:rsidRPr="005C0176">
        <w:rPr>
          <w:sz w:val="24"/>
          <w:szCs w:val="24"/>
          <w:lang w:val="ru-RU"/>
        </w:rPr>
        <w:t>Завдання</w:t>
      </w:r>
      <w:proofErr w:type="spellEnd"/>
      <w:r w:rsidRPr="005C0176">
        <w:rPr>
          <w:sz w:val="24"/>
          <w:szCs w:val="24"/>
          <w:lang w:val="ru-RU"/>
        </w:rPr>
        <w:t xml:space="preserve"> 1. </w:t>
      </w:r>
      <w:proofErr w:type="spellStart"/>
      <w:r w:rsidRPr="005C0176">
        <w:rPr>
          <w:sz w:val="24"/>
          <w:szCs w:val="24"/>
          <w:lang w:val="ru-RU"/>
        </w:rPr>
        <w:t>Вкажіть</w:t>
      </w:r>
      <w:proofErr w:type="spellEnd"/>
      <w:r w:rsidRPr="005C0176">
        <w:rPr>
          <w:sz w:val="24"/>
          <w:szCs w:val="24"/>
          <w:lang w:val="ru-RU"/>
        </w:rPr>
        <w:t xml:space="preserve"> у </w:t>
      </w:r>
      <w:proofErr w:type="spellStart"/>
      <w:r w:rsidRPr="005C0176">
        <w:rPr>
          <w:sz w:val="24"/>
          <w:szCs w:val="24"/>
          <w:lang w:val="ru-RU"/>
        </w:rPr>
        <w:t>якому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квадраті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r w:rsidRPr="005C0176">
        <w:rPr>
          <w:sz w:val="24"/>
          <w:szCs w:val="24"/>
        </w:rPr>
        <w:t>MGRS</w:t>
      </w:r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знаходиться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Львів</w:t>
      </w:r>
      <w:proofErr w:type="spellEnd"/>
      <w:r w:rsidRPr="005C0176">
        <w:rPr>
          <w:sz w:val="24"/>
          <w:szCs w:val="24"/>
          <w:lang w:val="ru-RU"/>
        </w:rPr>
        <w:t>. Приклад: 34</w:t>
      </w:r>
      <w:r w:rsidRPr="005C0176">
        <w:rPr>
          <w:sz w:val="24"/>
          <w:szCs w:val="24"/>
        </w:rPr>
        <w:t>U</w:t>
      </w:r>
      <w:r w:rsidRPr="005C0176">
        <w:rPr>
          <w:sz w:val="24"/>
          <w:szCs w:val="24"/>
          <w:lang w:val="ru-RU"/>
        </w:rPr>
        <w:t xml:space="preserve"> </w:t>
      </w:r>
      <w:r w:rsidRPr="005C0176">
        <w:rPr>
          <w:sz w:val="24"/>
          <w:szCs w:val="24"/>
        </w:rPr>
        <w:t>FQ</w:t>
      </w:r>
      <w:r w:rsidRPr="005C0176">
        <w:rPr>
          <w:sz w:val="24"/>
          <w:szCs w:val="24"/>
          <w:lang w:val="ru-RU"/>
        </w:rPr>
        <w:t xml:space="preserve"> 1234 5678.</w:t>
      </w:r>
      <w:r w:rsidRPr="005C0176">
        <w:rPr>
          <w:sz w:val="24"/>
          <w:szCs w:val="24"/>
          <w:lang w:val="ru-RU"/>
        </w:rPr>
        <w:br/>
      </w:r>
    </w:p>
    <w:p w:rsidR="00890220" w:rsidRPr="005C0176" w:rsidRDefault="004F32F3" w:rsidP="00CA2B8B">
      <w:pPr>
        <w:spacing w:after="0" w:line="240" w:lineRule="auto"/>
        <w:contextualSpacing/>
        <w:rPr>
          <w:sz w:val="24"/>
          <w:szCs w:val="24"/>
          <w:lang w:val="ru-RU"/>
        </w:rPr>
      </w:pPr>
      <w:proofErr w:type="spellStart"/>
      <w:r w:rsidRPr="005C0176">
        <w:rPr>
          <w:sz w:val="24"/>
          <w:szCs w:val="24"/>
          <w:lang w:val="ru-RU"/>
        </w:rPr>
        <w:t>Завдання</w:t>
      </w:r>
      <w:proofErr w:type="spellEnd"/>
      <w:r w:rsidRPr="005C0176">
        <w:rPr>
          <w:sz w:val="24"/>
          <w:szCs w:val="24"/>
          <w:lang w:val="ru-RU"/>
        </w:rPr>
        <w:t xml:space="preserve"> 2. </w:t>
      </w:r>
      <w:proofErr w:type="spellStart"/>
      <w:r w:rsidRPr="005C0176">
        <w:rPr>
          <w:sz w:val="24"/>
          <w:szCs w:val="24"/>
          <w:lang w:val="ru-RU"/>
        </w:rPr>
        <w:t>Побудуйте</w:t>
      </w:r>
      <w:proofErr w:type="spellEnd"/>
      <w:r w:rsidRPr="005C0176">
        <w:rPr>
          <w:sz w:val="24"/>
          <w:szCs w:val="24"/>
          <w:lang w:val="ru-RU"/>
        </w:rPr>
        <w:t xml:space="preserve"> маршрут: </w:t>
      </w:r>
      <w:proofErr w:type="spellStart"/>
      <w:r w:rsidRPr="005C0176">
        <w:rPr>
          <w:sz w:val="24"/>
          <w:szCs w:val="24"/>
          <w:lang w:val="ru-RU"/>
        </w:rPr>
        <w:t>від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початкової</w:t>
      </w:r>
      <w:proofErr w:type="spellEnd"/>
      <w:r w:rsidRPr="005C0176">
        <w:rPr>
          <w:sz w:val="24"/>
          <w:szCs w:val="24"/>
          <w:lang w:val="ru-RU"/>
        </w:rPr>
        <w:t xml:space="preserve"> точки </w:t>
      </w:r>
      <w:proofErr w:type="spellStart"/>
      <w:r w:rsidRPr="005C0176">
        <w:rPr>
          <w:sz w:val="24"/>
          <w:szCs w:val="24"/>
          <w:lang w:val="ru-RU"/>
        </w:rPr>
        <w:t>рух</w:t>
      </w:r>
      <w:proofErr w:type="spellEnd"/>
      <w:r w:rsidRPr="005C0176">
        <w:rPr>
          <w:sz w:val="24"/>
          <w:szCs w:val="24"/>
          <w:lang w:val="ru-RU"/>
        </w:rPr>
        <w:t xml:space="preserve"> за азимутом 50° на 600 м, </w:t>
      </w:r>
      <w:proofErr w:type="spellStart"/>
      <w:r w:rsidRPr="005C0176">
        <w:rPr>
          <w:sz w:val="24"/>
          <w:szCs w:val="24"/>
          <w:lang w:val="ru-RU"/>
        </w:rPr>
        <w:t>далі</w:t>
      </w:r>
      <w:proofErr w:type="spellEnd"/>
      <w:r w:rsidRPr="005C0176">
        <w:rPr>
          <w:sz w:val="24"/>
          <w:szCs w:val="24"/>
          <w:lang w:val="ru-RU"/>
        </w:rPr>
        <w:t xml:space="preserve"> – 120° на 800 м. </w:t>
      </w:r>
      <w:proofErr w:type="spellStart"/>
      <w:r w:rsidRPr="005C0176">
        <w:rPr>
          <w:sz w:val="24"/>
          <w:szCs w:val="24"/>
          <w:lang w:val="ru-RU"/>
        </w:rPr>
        <w:t>Позначте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кінцеву</w:t>
      </w:r>
      <w:proofErr w:type="spellEnd"/>
      <w:r w:rsidRPr="005C0176">
        <w:rPr>
          <w:sz w:val="24"/>
          <w:szCs w:val="24"/>
          <w:lang w:val="ru-RU"/>
        </w:rPr>
        <w:t xml:space="preserve"> точку.</w:t>
      </w:r>
      <w:r w:rsidRPr="005C0176">
        <w:rPr>
          <w:sz w:val="24"/>
          <w:szCs w:val="24"/>
          <w:lang w:val="ru-RU"/>
        </w:rPr>
        <w:br/>
      </w:r>
    </w:p>
    <w:p w:rsidR="00890220" w:rsidRPr="005C0176" w:rsidRDefault="004F32F3" w:rsidP="00CA2B8B">
      <w:pPr>
        <w:spacing w:after="0" w:line="240" w:lineRule="auto"/>
        <w:contextualSpacing/>
        <w:rPr>
          <w:sz w:val="24"/>
          <w:szCs w:val="24"/>
          <w:lang w:val="ru-RU"/>
        </w:rPr>
      </w:pPr>
      <w:proofErr w:type="spellStart"/>
      <w:r w:rsidRPr="005C0176">
        <w:rPr>
          <w:sz w:val="24"/>
          <w:szCs w:val="24"/>
          <w:lang w:val="ru-RU"/>
        </w:rPr>
        <w:t>Завдання</w:t>
      </w:r>
      <w:proofErr w:type="spellEnd"/>
      <w:r w:rsidRPr="005C0176">
        <w:rPr>
          <w:sz w:val="24"/>
          <w:szCs w:val="24"/>
          <w:lang w:val="ru-RU"/>
        </w:rPr>
        <w:t xml:space="preserve"> 3. </w:t>
      </w:r>
      <w:proofErr w:type="spellStart"/>
      <w:r w:rsidRPr="005C0176">
        <w:rPr>
          <w:sz w:val="24"/>
          <w:szCs w:val="24"/>
          <w:lang w:val="ru-RU"/>
        </w:rPr>
        <w:t>Використовуючи</w:t>
      </w:r>
      <w:proofErr w:type="spellEnd"/>
      <w:r w:rsidRPr="005C0176">
        <w:rPr>
          <w:sz w:val="24"/>
          <w:szCs w:val="24"/>
          <w:lang w:val="ru-RU"/>
        </w:rPr>
        <w:t xml:space="preserve"> шар '</w:t>
      </w:r>
      <w:proofErr w:type="spellStart"/>
      <w:r w:rsidRPr="005C0176">
        <w:rPr>
          <w:sz w:val="24"/>
          <w:szCs w:val="24"/>
          <w:lang w:val="ru-RU"/>
        </w:rPr>
        <w:t>Рельєф</w:t>
      </w:r>
      <w:proofErr w:type="spellEnd"/>
      <w:r w:rsidRPr="005C0176">
        <w:rPr>
          <w:sz w:val="24"/>
          <w:szCs w:val="24"/>
          <w:lang w:val="ru-RU"/>
        </w:rPr>
        <w:t xml:space="preserve">', </w:t>
      </w:r>
      <w:proofErr w:type="spellStart"/>
      <w:r w:rsidRPr="005C0176">
        <w:rPr>
          <w:sz w:val="24"/>
          <w:szCs w:val="24"/>
          <w:lang w:val="ru-RU"/>
        </w:rPr>
        <w:t>визначте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найвищу</w:t>
      </w:r>
      <w:proofErr w:type="spellEnd"/>
      <w:r w:rsidRPr="005C0176">
        <w:rPr>
          <w:sz w:val="24"/>
          <w:szCs w:val="24"/>
          <w:lang w:val="ru-RU"/>
        </w:rPr>
        <w:t xml:space="preserve"> точку </w:t>
      </w:r>
      <w:proofErr w:type="gramStart"/>
      <w:r w:rsidRPr="005C0176">
        <w:rPr>
          <w:sz w:val="24"/>
          <w:szCs w:val="24"/>
          <w:lang w:val="ru-RU"/>
        </w:rPr>
        <w:t>у</w:t>
      </w:r>
      <w:proofErr w:type="gram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квадраті</w:t>
      </w:r>
      <w:proofErr w:type="spellEnd"/>
      <w:r w:rsidRPr="005C0176">
        <w:rPr>
          <w:sz w:val="24"/>
          <w:szCs w:val="24"/>
          <w:lang w:val="ru-RU"/>
        </w:rPr>
        <w:t xml:space="preserve"> та </w:t>
      </w:r>
      <w:proofErr w:type="spellStart"/>
      <w:r w:rsidRPr="005C0176">
        <w:rPr>
          <w:sz w:val="24"/>
          <w:szCs w:val="24"/>
          <w:lang w:val="ru-RU"/>
        </w:rPr>
        <w:t>її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висоту</w:t>
      </w:r>
      <w:proofErr w:type="spellEnd"/>
      <w:r w:rsidRPr="005C0176">
        <w:rPr>
          <w:sz w:val="24"/>
          <w:szCs w:val="24"/>
          <w:lang w:val="ru-RU"/>
        </w:rPr>
        <w:t>.</w:t>
      </w:r>
      <w:r w:rsidRPr="005C0176">
        <w:rPr>
          <w:sz w:val="24"/>
          <w:szCs w:val="24"/>
          <w:lang w:val="ru-RU"/>
        </w:rPr>
        <w:br/>
      </w:r>
    </w:p>
    <w:p w:rsidR="00890220" w:rsidRPr="005C0176" w:rsidRDefault="004F32F3" w:rsidP="00CA2B8B">
      <w:pPr>
        <w:spacing w:after="0" w:line="240" w:lineRule="auto"/>
        <w:contextualSpacing/>
        <w:rPr>
          <w:sz w:val="24"/>
          <w:szCs w:val="24"/>
          <w:lang w:val="ru-RU"/>
        </w:rPr>
      </w:pPr>
      <w:proofErr w:type="spellStart"/>
      <w:r w:rsidRPr="005C0176">
        <w:rPr>
          <w:sz w:val="24"/>
          <w:szCs w:val="24"/>
          <w:lang w:val="ru-RU"/>
        </w:rPr>
        <w:t>Завдання</w:t>
      </w:r>
      <w:proofErr w:type="spellEnd"/>
      <w:r w:rsidRPr="005C0176">
        <w:rPr>
          <w:sz w:val="24"/>
          <w:szCs w:val="24"/>
          <w:lang w:val="ru-RU"/>
        </w:rPr>
        <w:t xml:space="preserve"> 4. </w:t>
      </w:r>
      <w:proofErr w:type="gramStart"/>
      <w:r w:rsidRPr="005C0176">
        <w:rPr>
          <w:sz w:val="24"/>
          <w:szCs w:val="24"/>
          <w:lang w:val="ru-RU"/>
        </w:rPr>
        <w:t>На</w:t>
      </w:r>
      <w:proofErr w:type="gramEnd"/>
      <w:r w:rsidRPr="005C0176">
        <w:rPr>
          <w:sz w:val="24"/>
          <w:szCs w:val="24"/>
          <w:lang w:val="ru-RU"/>
        </w:rPr>
        <w:t xml:space="preserve"> </w:t>
      </w:r>
      <w:proofErr w:type="spellStart"/>
      <w:proofErr w:type="gramStart"/>
      <w:r w:rsidRPr="005C0176">
        <w:rPr>
          <w:sz w:val="24"/>
          <w:szCs w:val="24"/>
          <w:lang w:val="ru-RU"/>
        </w:rPr>
        <w:t>карт</w:t>
      </w:r>
      <w:proofErr w:type="gramEnd"/>
      <w:r w:rsidRPr="005C0176">
        <w:rPr>
          <w:sz w:val="24"/>
          <w:szCs w:val="24"/>
          <w:lang w:val="ru-RU"/>
        </w:rPr>
        <w:t>і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позначено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свої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сили</w:t>
      </w:r>
      <w:proofErr w:type="spellEnd"/>
      <w:r w:rsidRPr="005C0176">
        <w:rPr>
          <w:sz w:val="24"/>
          <w:szCs w:val="24"/>
          <w:lang w:val="ru-RU"/>
        </w:rPr>
        <w:t xml:space="preserve"> та противника. </w:t>
      </w:r>
      <w:proofErr w:type="spellStart"/>
      <w:r w:rsidRPr="005C0176">
        <w:rPr>
          <w:sz w:val="24"/>
          <w:szCs w:val="24"/>
          <w:lang w:val="ru-RU"/>
        </w:rPr>
        <w:t>Визначте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відстань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proofErr w:type="gramStart"/>
      <w:r w:rsidRPr="005C0176">
        <w:rPr>
          <w:sz w:val="24"/>
          <w:szCs w:val="24"/>
          <w:lang w:val="ru-RU"/>
        </w:rPr>
        <w:t>між</w:t>
      </w:r>
      <w:proofErr w:type="spellEnd"/>
      <w:proofErr w:type="gramEnd"/>
      <w:r w:rsidRPr="005C0176">
        <w:rPr>
          <w:sz w:val="24"/>
          <w:szCs w:val="24"/>
          <w:lang w:val="ru-RU"/>
        </w:rPr>
        <w:t xml:space="preserve"> ними та </w:t>
      </w:r>
      <w:proofErr w:type="spellStart"/>
      <w:r w:rsidRPr="005C0176">
        <w:rPr>
          <w:sz w:val="24"/>
          <w:szCs w:val="24"/>
          <w:lang w:val="ru-RU"/>
        </w:rPr>
        <w:t>запропонуйте</w:t>
      </w:r>
      <w:proofErr w:type="spellEnd"/>
      <w:r w:rsidRPr="005C0176">
        <w:rPr>
          <w:sz w:val="24"/>
          <w:szCs w:val="24"/>
          <w:lang w:val="ru-RU"/>
        </w:rPr>
        <w:t xml:space="preserve"> маршрут обходу.</w:t>
      </w:r>
      <w:r w:rsidRPr="005C0176">
        <w:rPr>
          <w:sz w:val="24"/>
          <w:szCs w:val="24"/>
          <w:lang w:val="ru-RU"/>
        </w:rPr>
        <w:br/>
      </w:r>
    </w:p>
    <w:p w:rsidR="00890220" w:rsidRPr="005C0176" w:rsidRDefault="004F32F3" w:rsidP="00CA2B8B">
      <w:pPr>
        <w:spacing w:after="0" w:line="240" w:lineRule="auto"/>
        <w:contextualSpacing/>
        <w:rPr>
          <w:sz w:val="24"/>
          <w:szCs w:val="24"/>
          <w:lang w:val="ru-RU"/>
        </w:rPr>
      </w:pPr>
      <w:proofErr w:type="spellStart"/>
      <w:r w:rsidRPr="005C0176">
        <w:rPr>
          <w:sz w:val="24"/>
          <w:szCs w:val="24"/>
          <w:lang w:val="ru-RU"/>
        </w:rPr>
        <w:t>Завдання</w:t>
      </w:r>
      <w:proofErr w:type="spellEnd"/>
      <w:r w:rsidRPr="005C0176">
        <w:rPr>
          <w:sz w:val="24"/>
          <w:szCs w:val="24"/>
          <w:lang w:val="ru-RU"/>
        </w:rPr>
        <w:t xml:space="preserve"> 5. Робота в парах: один курсант </w:t>
      </w:r>
      <w:proofErr w:type="spellStart"/>
      <w:r w:rsidRPr="005C0176">
        <w:rPr>
          <w:sz w:val="24"/>
          <w:szCs w:val="24"/>
          <w:lang w:val="ru-RU"/>
        </w:rPr>
        <w:t>визначає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координати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об’єкта</w:t>
      </w:r>
      <w:proofErr w:type="spellEnd"/>
      <w:r w:rsidRPr="005C0176">
        <w:rPr>
          <w:sz w:val="24"/>
          <w:szCs w:val="24"/>
          <w:lang w:val="ru-RU"/>
        </w:rPr>
        <w:t xml:space="preserve">, </w:t>
      </w:r>
      <w:proofErr w:type="spellStart"/>
      <w:r w:rsidRPr="005C0176">
        <w:rPr>
          <w:sz w:val="24"/>
          <w:szCs w:val="24"/>
          <w:lang w:val="ru-RU"/>
        </w:rPr>
        <w:t>інший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знаходить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його</w:t>
      </w:r>
      <w:proofErr w:type="spellEnd"/>
      <w:r w:rsidRPr="005C0176">
        <w:rPr>
          <w:sz w:val="24"/>
          <w:szCs w:val="24"/>
          <w:lang w:val="ru-RU"/>
        </w:rPr>
        <w:t xml:space="preserve"> і </w:t>
      </w:r>
      <w:proofErr w:type="spellStart"/>
      <w:proofErr w:type="gramStart"/>
      <w:r w:rsidRPr="005C0176">
        <w:rPr>
          <w:sz w:val="24"/>
          <w:szCs w:val="24"/>
          <w:lang w:val="ru-RU"/>
        </w:rPr>
        <w:t>п</w:t>
      </w:r>
      <w:proofErr w:type="gramEnd"/>
      <w:r w:rsidRPr="005C0176">
        <w:rPr>
          <w:sz w:val="24"/>
          <w:szCs w:val="24"/>
          <w:lang w:val="ru-RU"/>
        </w:rPr>
        <w:t>ідтверджує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скріншотом</w:t>
      </w:r>
      <w:proofErr w:type="spellEnd"/>
      <w:r w:rsidRPr="005C0176">
        <w:rPr>
          <w:sz w:val="24"/>
          <w:szCs w:val="24"/>
          <w:lang w:val="ru-RU"/>
        </w:rPr>
        <w:t>.</w:t>
      </w:r>
      <w:r w:rsidRPr="005C0176">
        <w:rPr>
          <w:sz w:val="24"/>
          <w:szCs w:val="24"/>
          <w:lang w:val="ru-RU"/>
        </w:rPr>
        <w:br/>
      </w:r>
    </w:p>
    <w:p w:rsidR="00890220" w:rsidRPr="005C0176" w:rsidRDefault="004F32F3" w:rsidP="00CA2B8B">
      <w:pPr>
        <w:pStyle w:val="21"/>
        <w:spacing w:before="0" w:line="240" w:lineRule="auto"/>
        <w:contextualSpacing/>
        <w:rPr>
          <w:sz w:val="24"/>
          <w:szCs w:val="24"/>
          <w:lang w:val="ru-RU"/>
        </w:rPr>
      </w:pPr>
      <w:r w:rsidRPr="005C0176">
        <w:rPr>
          <w:sz w:val="24"/>
          <w:szCs w:val="24"/>
          <w:lang w:val="ru-RU"/>
        </w:rPr>
        <w:t xml:space="preserve">5. </w:t>
      </w:r>
      <w:proofErr w:type="spellStart"/>
      <w:r w:rsidRPr="005C0176">
        <w:rPr>
          <w:sz w:val="24"/>
          <w:szCs w:val="24"/>
          <w:lang w:val="ru-RU"/>
        </w:rPr>
        <w:t>Командні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вправи</w:t>
      </w:r>
      <w:proofErr w:type="spellEnd"/>
    </w:p>
    <w:p w:rsidR="00890220" w:rsidRPr="005C0176" w:rsidRDefault="004F32F3" w:rsidP="00CA2B8B">
      <w:pPr>
        <w:spacing w:after="0" w:line="240" w:lineRule="auto"/>
        <w:contextualSpacing/>
        <w:rPr>
          <w:sz w:val="24"/>
          <w:szCs w:val="24"/>
          <w:lang w:val="ru-RU"/>
        </w:rPr>
      </w:pPr>
      <w:r w:rsidRPr="005C0176">
        <w:rPr>
          <w:sz w:val="24"/>
          <w:szCs w:val="24"/>
          <w:lang w:val="ru-RU"/>
        </w:rPr>
        <w:t>• “</w:t>
      </w:r>
      <w:proofErr w:type="spellStart"/>
      <w:r w:rsidRPr="005C0176">
        <w:rPr>
          <w:sz w:val="24"/>
          <w:szCs w:val="24"/>
          <w:lang w:val="ru-RU"/>
        </w:rPr>
        <w:t>Пошук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об’єкта</w:t>
      </w:r>
      <w:proofErr w:type="spellEnd"/>
      <w:r w:rsidRPr="005C0176">
        <w:rPr>
          <w:sz w:val="24"/>
          <w:szCs w:val="24"/>
          <w:lang w:val="ru-RU"/>
        </w:rPr>
        <w:t xml:space="preserve">” – </w:t>
      </w:r>
      <w:proofErr w:type="spellStart"/>
      <w:r w:rsidRPr="005C0176">
        <w:rPr>
          <w:sz w:val="24"/>
          <w:szCs w:val="24"/>
          <w:lang w:val="ru-RU"/>
        </w:rPr>
        <w:t>знайти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ключові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об’єкти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gramStart"/>
      <w:r w:rsidRPr="005C0176">
        <w:rPr>
          <w:sz w:val="24"/>
          <w:szCs w:val="24"/>
          <w:lang w:val="ru-RU"/>
        </w:rPr>
        <w:t>у</w:t>
      </w:r>
      <w:proofErr w:type="gramEnd"/>
      <w:r w:rsidRPr="005C0176">
        <w:rPr>
          <w:sz w:val="24"/>
          <w:szCs w:val="24"/>
          <w:lang w:val="ru-RU"/>
        </w:rPr>
        <w:t xml:space="preserve"> </w:t>
      </w:r>
      <w:proofErr w:type="spellStart"/>
      <w:proofErr w:type="gramStart"/>
      <w:r w:rsidRPr="005C0176">
        <w:rPr>
          <w:sz w:val="24"/>
          <w:szCs w:val="24"/>
          <w:lang w:val="ru-RU"/>
        </w:rPr>
        <w:t>квадрат</w:t>
      </w:r>
      <w:proofErr w:type="gramEnd"/>
      <w:r w:rsidRPr="005C0176">
        <w:rPr>
          <w:sz w:val="24"/>
          <w:szCs w:val="24"/>
          <w:lang w:val="ru-RU"/>
        </w:rPr>
        <w:t>і</w:t>
      </w:r>
      <w:proofErr w:type="spellEnd"/>
      <w:r w:rsidRPr="005C0176">
        <w:rPr>
          <w:sz w:val="24"/>
          <w:szCs w:val="24"/>
          <w:lang w:val="ru-RU"/>
        </w:rPr>
        <w:t>.</w:t>
      </w:r>
      <w:r w:rsidRPr="005C0176">
        <w:rPr>
          <w:sz w:val="24"/>
          <w:szCs w:val="24"/>
          <w:lang w:val="ru-RU"/>
        </w:rPr>
        <w:br/>
        <w:t xml:space="preserve">• “Маршрут патруля” – </w:t>
      </w:r>
      <w:proofErr w:type="spellStart"/>
      <w:r w:rsidRPr="005C0176">
        <w:rPr>
          <w:sz w:val="24"/>
          <w:szCs w:val="24"/>
          <w:lang w:val="ru-RU"/>
        </w:rPr>
        <w:t>побудувати</w:t>
      </w:r>
      <w:proofErr w:type="spellEnd"/>
      <w:r w:rsidRPr="005C0176">
        <w:rPr>
          <w:sz w:val="24"/>
          <w:szCs w:val="24"/>
          <w:lang w:val="ru-RU"/>
        </w:rPr>
        <w:t xml:space="preserve"> маршрут </w:t>
      </w:r>
      <w:proofErr w:type="spellStart"/>
      <w:r w:rsidRPr="005C0176">
        <w:rPr>
          <w:sz w:val="24"/>
          <w:szCs w:val="24"/>
          <w:lang w:val="ru-RU"/>
        </w:rPr>
        <w:t>від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казарми</w:t>
      </w:r>
      <w:proofErr w:type="spellEnd"/>
      <w:r w:rsidRPr="005C0176">
        <w:rPr>
          <w:sz w:val="24"/>
          <w:szCs w:val="24"/>
          <w:lang w:val="ru-RU"/>
        </w:rPr>
        <w:t xml:space="preserve"> до </w:t>
      </w:r>
      <w:proofErr w:type="spellStart"/>
      <w:r w:rsidRPr="005C0176">
        <w:rPr>
          <w:sz w:val="24"/>
          <w:szCs w:val="24"/>
          <w:lang w:val="ru-RU"/>
        </w:rPr>
        <w:t>полігону</w:t>
      </w:r>
      <w:proofErr w:type="spellEnd"/>
      <w:r w:rsidRPr="005C0176">
        <w:rPr>
          <w:sz w:val="24"/>
          <w:szCs w:val="24"/>
          <w:lang w:val="ru-RU"/>
        </w:rPr>
        <w:t>.</w:t>
      </w:r>
      <w:r w:rsidRPr="005C0176">
        <w:rPr>
          <w:sz w:val="24"/>
          <w:szCs w:val="24"/>
          <w:lang w:val="ru-RU"/>
        </w:rPr>
        <w:br/>
        <w:t>• “</w:t>
      </w:r>
      <w:proofErr w:type="spellStart"/>
      <w:r w:rsidRPr="005C0176">
        <w:rPr>
          <w:sz w:val="24"/>
          <w:szCs w:val="24"/>
          <w:lang w:val="ru-RU"/>
        </w:rPr>
        <w:t>Розвідка</w:t>
      </w:r>
      <w:proofErr w:type="spellEnd"/>
      <w:r w:rsidRPr="005C0176">
        <w:rPr>
          <w:sz w:val="24"/>
          <w:szCs w:val="24"/>
          <w:lang w:val="ru-RU"/>
        </w:rPr>
        <w:t xml:space="preserve">” – </w:t>
      </w:r>
      <w:proofErr w:type="spellStart"/>
      <w:r w:rsidRPr="005C0176">
        <w:rPr>
          <w:sz w:val="24"/>
          <w:szCs w:val="24"/>
          <w:lang w:val="ru-RU"/>
        </w:rPr>
        <w:t>позначення</w:t>
      </w:r>
      <w:proofErr w:type="spellEnd"/>
      <w:r w:rsidRPr="005C0176">
        <w:rPr>
          <w:sz w:val="24"/>
          <w:szCs w:val="24"/>
          <w:lang w:val="ru-RU"/>
        </w:rPr>
        <w:t xml:space="preserve"> противника та </w:t>
      </w:r>
      <w:proofErr w:type="spellStart"/>
      <w:r w:rsidRPr="005C0176">
        <w:rPr>
          <w:sz w:val="24"/>
          <w:szCs w:val="24"/>
          <w:lang w:val="ru-RU"/>
        </w:rPr>
        <w:t>пошук</w:t>
      </w:r>
      <w:proofErr w:type="spellEnd"/>
      <w:r w:rsidRPr="005C0176">
        <w:rPr>
          <w:sz w:val="24"/>
          <w:szCs w:val="24"/>
          <w:lang w:val="ru-RU"/>
        </w:rPr>
        <w:t xml:space="preserve"> шляху </w:t>
      </w:r>
      <w:proofErr w:type="spellStart"/>
      <w:proofErr w:type="gramStart"/>
      <w:r w:rsidRPr="005C0176">
        <w:rPr>
          <w:sz w:val="24"/>
          <w:szCs w:val="24"/>
          <w:lang w:val="ru-RU"/>
        </w:rPr>
        <w:t>п</w:t>
      </w:r>
      <w:proofErr w:type="gramEnd"/>
      <w:r w:rsidRPr="005C0176">
        <w:rPr>
          <w:sz w:val="24"/>
          <w:szCs w:val="24"/>
          <w:lang w:val="ru-RU"/>
        </w:rPr>
        <w:t>ідходу</w:t>
      </w:r>
      <w:proofErr w:type="spellEnd"/>
      <w:r w:rsidRPr="005C0176">
        <w:rPr>
          <w:sz w:val="24"/>
          <w:szCs w:val="24"/>
          <w:lang w:val="ru-RU"/>
        </w:rPr>
        <w:t>.</w:t>
      </w:r>
      <w:r w:rsidRPr="005C0176">
        <w:rPr>
          <w:sz w:val="24"/>
          <w:szCs w:val="24"/>
          <w:lang w:val="ru-RU"/>
        </w:rPr>
        <w:br/>
        <w:t>• “</w:t>
      </w:r>
      <w:proofErr w:type="spellStart"/>
      <w:r w:rsidRPr="005C0176">
        <w:rPr>
          <w:sz w:val="24"/>
          <w:szCs w:val="24"/>
          <w:lang w:val="ru-RU"/>
        </w:rPr>
        <w:t>Командна</w:t>
      </w:r>
      <w:proofErr w:type="spellEnd"/>
      <w:r w:rsidRPr="005C0176">
        <w:rPr>
          <w:sz w:val="24"/>
          <w:szCs w:val="24"/>
          <w:lang w:val="ru-RU"/>
        </w:rPr>
        <w:t xml:space="preserve"> карта” – </w:t>
      </w:r>
      <w:proofErr w:type="spellStart"/>
      <w:r w:rsidRPr="005C0176">
        <w:rPr>
          <w:sz w:val="24"/>
          <w:szCs w:val="24"/>
          <w:lang w:val="ru-RU"/>
        </w:rPr>
        <w:t>групова</w:t>
      </w:r>
      <w:proofErr w:type="spellEnd"/>
      <w:r w:rsidRPr="005C0176">
        <w:rPr>
          <w:sz w:val="24"/>
          <w:szCs w:val="24"/>
          <w:lang w:val="ru-RU"/>
        </w:rPr>
        <w:t xml:space="preserve"> робота з </w:t>
      </w:r>
      <w:proofErr w:type="spellStart"/>
      <w:r w:rsidRPr="005C0176">
        <w:rPr>
          <w:sz w:val="24"/>
          <w:szCs w:val="24"/>
          <w:lang w:val="ru-RU"/>
        </w:rPr>
        <w:t>нанесення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об’єкті</w:t>
      </w:r>
      <w:proofErr w:type="gramStart"/>
      <w:r w:rsidRPr="005C0176">
        <w:rPr>
          <w:sz w:val="24"/>
          <w:szCs w:val="24"/>
          <w:lang w:val="ru-RU"/>
        </w:rPr>
        <w:t>в</w:t>
      </w:r>
      <w:proofErr w:type="spellEnd"/>
      <w:proofErr w:type="gramEnd"/>
      <w:r w:rsidRPr="005C0176">
        <w:rPr>
          <w:sz w:val="24"/>
          <w:szCs w:val="24"/>
          <w:lang w:val="ru-RU"/>
        </w:rPr>
        <w:t>.</w:t>
      </w:r>
      <w:r w:rsidRPr="005C0176">
        <w:rPr>
          <w:sz w:val="24"/>
          <w:szCs w:val="24"/>
          <w:lang w:val="ru-RU"/>
        </w:rPr>
        <w:br/>
      </w:r>
    </w:p>
    <w:p w:rsidR="00890220" w:rsidRPr="005C0176" w:rsidRDefault="004F32F3" w:rsidP="00CA2B8B">
      <w:pPr>
        <w:pStyle w:val="21"/>
        <w:spacing w:before="0" w:line="240" w:lineRule="auto"/>
        <w:contextualSpacing/>
        <w:rPr>
          <w:sz w:val="24"/>
          <w:szCs w:val="24"/>
          <w:lang w:val="ru-RU"/>
        </w:rPr>
      </w:pPr>
      <w:r w:rsidRPr="005C0176">
        <w:rPr>
          <w:sz w:val="24"/>
          <w:szCs w:val="24"/>
          <w:lang w:val="ru-RU"/>
        </w:rPr>
        <w:t xml:space="preserve">6. </w:t>
      </w:r>
      <w:proofErr w:type="spellStart"/>
      <w:r w:rsidRPr="005C0176">
        <w:rPr>
          <w:sz w:val="24"/>
          <w:szCs w:val="24"/>
          <w:lang w:val="ru-RU"/>
        </w:rPr>
        <w:t>Висновки</w:t>
      </w:r>
      <w:proofErr w:type="spellEnd"/>
    </w:p>
    <w:p w:rsidR="00064DCE" w:rsidRPr="005C0176" w:rsidRDefault="004F32F3" w:rsidP="00CA2B8B">
      <w:pPr>
        <w:spacing w:after="0" w:line="240" w:lineRule="auto"/>
        <w:contextualSpacing/>
        <w:rPr>
          <w:sz w:val="24"/>
          <w:szCs w:val="24"/>
          <w:lang w:val="ru-RU"/>
        </w:rPr>
      </w:pPr>
      <w:proofErr w:type="spellStart"/>
      <w:proofErr w:type="gramStart"/>
      <w:r w:rsidRPr="005C0176">
        <w:rPr>
          <w:sz w:val="24"/>
          <w:szCs w:val="24"/>
        </w:rPr>
        <w:t>MilChat</w:t>
      </w:r>
      <w:proofErr w:type="spellEnd"/>
      <w:r w:rsidRPr="005C0176">
        <w:rPr>
          <w:sz w:val="24"/>
          <w:szCs w:val="24"/>
          <w:lang w:val="ru-RU"/>
        </w:rPr>
        <w:t xml:space="preserve"> є </w:t>
      </w:r>
      <w:proofErr w:type="spellStart"/>
      <w:r w:rsidRPr="005C0176">
        <w:rPr>
          <w:sz w:val="24"/>
          <w:szCs w:val="24"/>
          <w:lang w:val="ru-RU"/>
        </w:rPr>
        <w:t>сучасним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інструментом</w:t>
      </w:r>
      <w:proofErr w:type="spellEnd"/>
      <w:r w:rsidRPr="005C0176">
        <w:rPr>
          <w:sz w:val="24"/>
          <w:szCs w:val="24"/>
          <w:lang w:val="ru-RU"/>
        </w:rPr>
        <w:t xml:space="preserve"> для </w:t>
      </w:r>
      <w:proofErr w:type="spellStart"/>
      <w:r w:rsidRPr="005C0176">
        <w:rPr>
          <w:sz w:val="24"/>
          <w:szCs w:val="24"/>
          <w:lang w:val="ru-RU"/>
        </w:rPr>
        <w:t>навчання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топографії</w:t>
      </w:r>
      <w:proofErr w:type="spellEnd"/>
      <w:r w:rsidRPr="005C0176">
        <w:rPr>
          <w:sz w:val="24"/>
          <w:szCs w:val="24"/>
          <w:lang w:val="ru-RU"/>
        </w:rPr>
        <w:t>.</w:t>
      </w:r>
      <w:proofErr w:type="gram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Він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дозволяє</w:t>
      </w:r>
      <w:proofErr w:type="spellEnd"/>
      <w:r w:rsidRPr="005C0176">
        <w:rPr>
          <w:sz w:val="24"/>
          <w:szCs w:val="24"/>
          <w:lang w:val="ru-RU"/>
        </w:rPr>
        <w:t xml:space="preserve"> курсантам </w:t>
      </w:r>
      <w:proofErr w:type="spellStart"/>
      <w:r w:rsidRPr="005C0176">
        <w:rPr>
          <w:sz w:val="24"/>
          <w:szCs w:val="24"/>
          <w:lang w:val="ru-RU"/>
        </w:rPr>
        <w:t>працювати</w:t>
      </w:r>
      <w:proofErr w:type="spellEnd"/>
      <w:r w:rsidRPr="005C0176">
        <w:rPr>
          <w:sz w:val="24"/>
          <w:szCs w:val="24"/>
          <w:lang w:val="ru-RU"/>
        </w:rPr>
        <w:t xml:space="preserve"> з координатами, маршрутами, </w:t>
      </w:r>
      <w:proofErr w:type="spellStart"/>
      <w:r w:rsidRPr="005C0176">
        <w:rPr>
          <w:sz w:val="24"/>
          <w:szCs w:val="24"/>
          <w:lang w:val="ru-RU"/>
        </w:rPr>
        <w:t>рельєфом</w:t>
      </w:r>
      <w:proofErr w:type="spellEnd"/>
      <w:r w:rsidRPr="005C0176">
        <w:rPr>
          <w:sz w:val="24"/>
          <w:szCs w:val="24"/>
          <w:lang w:val="ru-RU"/>
        </w:rPr>
        <w:t xml:space="preserve"> у </w:t>
      </w:r>
      <w:proofErr w:type="gramStart"/>
      <w:r w:rsidRPr="005C0176">
        <w:rPr>
          <w:sz w:val="24"/>
          <w:szCs w:val="24"/>
          <w:lang w:val="ru-RU"/>
        </w:rPr>
        <w:t>цифровому</w:t>
      </w:r>
      <w:proofErr w:type="gram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вигляді</w:t>
      </w:r>
      <w:proofErr w:type="spellEnd"/>
      <w:r w:rsidRPr="005C0176">
        <w:rPr>
          <w:sz w:val="24"/>
          <w:szCs w:val="24"/>
          <w:lang w:val="ru-RU"/>
        </w:rPr>
        <w:t xml:space="preserve">, </w:t>
      </w:r>
      <w:proofErr w:type="spellStart"/>
      <w:r w:rsidRPr="005C0176">
        <w:rPr>
          <w:sz w:val="24"/>
          <w:szCs w:val="24"/>
          <w:lang w:val="ru-RU"/>
        </w:rPr>
        <w:t>що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робить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заняття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більш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наочними</w:t>
      </w:r>
      <w:proofErr w:type="spellEnd"/>
      <w:r w:rsidRPr="005C0176">
        <w:rPr>
          <w:sz w:val="24"/>
          <w:szCs w:val="24"/>
          <w:lang w:val="ru-RU"/>
        </w:rPr>
        <w:t xml:space="preserve"> та </w:t>
      </w:r>
      <w:proofErr w:type="spellStart"/>
      <w:r w:rsidRPr="005C0176">
        <w:rPr>
          <w:sz w:val="24"/>
          <w:szCs w:val="24"/>
          <w:lang w:val="ru-RU"/>
        </w:rPr>
        <w:t>наближеними</w:t>
      </w:r>
      <w:proofErr w:type="spellEnd"/>
      <w:r w:rsidRPr="005C0176">
        <w:rPr>
          <w:sz w:val="24"/>
          <w:szCs w:val="24"/>
          <w:lang w:val="ru-RU"/>
        </w:rPr>
        <w:t xml:space="preserve"> до </w:t>
      </w:r>
      <w:proofErr w:type="spellStart"/>
      <w:r w:rsidRPr="005C0176">
        <w:rPr>
          <w:sz w:val="24"/>
          <w:szCs w:val="24"/>
          <w:lang w:val="ru-RU"/>
        </w:rPr>
        <w:t>реальних</w:t>
      </w:r>
      <w:proofErr w:type="spellEnd"/>
      <w:r w:rsidRPr="005C0176">
        <w:rPr>
          <w:sz w:val="24"/>
          <w:szCs w:val="24"/>
          <w:lang w:val="ru-RU"/>
        </w:rPr>
        <w:t xml:space="preserve"> умов.</w:t>
      </w:r>
    </w:p>
    <w:p w:rsidR="00064DCE" w:rsidRPr="005C0176" w:rsidRDefault="00064DCE" w:rsidP="00CA2B8B">
      <w:pPr>
        <w:spacing w:after="0" w:line="240" w:lineRule="auto"/>
        <w:contextualSpacing/>
        <w:rPr>
          <w:sz w:val="24"/>
          <w:szCs w:val="24"/>
          <w:lang w:val="uk-UA"/>
        </w:rPr>
      </w:pPr>
      <w:proofErr w:type="spellStart"/>
      <w:r w:rsidRPr="005C0176">
        <w:rPr>
          <w:sz w:val="24"/>
          <w:szCs w:val="24"/>
          <w:lang w:val="ru-RU"/>
        </w:rPr>
        <w:t>истеми</w:t>
      </w:r>
      <w:proofErr w:type="spellEnd"/>
      <w:r w:rsidRPr="005C0176">
        <w:rPr>
          <w:sz w:val="24"/>
          <w:szCs w:val="24"/>
          <w:lang w:val="ru-RU"/>
        </w:rPr>
        <w:t xml:space="preserve"> координат у </w:t>
      </w:r>
      <w:proofErr w:type="spellStart"/>
      <w:r w:rsidRPr="005C0176">
        <w:rPr>
          <w:sz w:val="24"/>
          <w:szCs w:val="24"/>
        </w:rPr>
        <w:t>MilChat</w:t>
      </w:r>
      <w:proofErr w:type="spellEnd"/>
    </w:p>
    <w:p w:rsidR="00064DCE" w:rsidRPr="005C0176" w:rsidRDefault="00064DCE" w:rsidP="00CA2B8B">
      <w:pPr>
        <w:pStyle w:val="aff8"/>
        <w:spacing w:before="0" w:beforeAutospacing="0" w:after="0" w:afterAutospacing="0"/>
        <w:contextualSpacing/>
      </w:pPr>
      <w:proofErr w:type="spellStart"/>
      <w:r w:rsidRPr="005C0176">
        <w:t>MilChat</w:t>
      </w:r>
      <w:proofErr w:type="spellEnd"/>
      <w:r w:rsidRPr="005C0176">
        <w:t xml:space="preserve"> дозволяє працювати з кількома системами координат. Кожна з них використовується у різних сферах – від картографії до бойового застосування.</w:t>
      </w:r>
    </w:p>
    <w:p w:rsidR="00064DCE" w:rsidRPr="005C0176" w:rsidRDefault="00064DCE" w:rsidP="00CA2B8B">
      <w:pPr>
        <w:spacing w:after="0" w:line="240" w:lineRule="auto"/>
        <w:contextualSpacing/>
        <w:rPr>
          <w:sz w:val="24"/>
          <w:szCs w:val="24"/>
        </w:rPr>
      </w:pPr>
    </w:p>
    <w:p w:rsidR="00AB1217" w:rsidRDefault="00AB1217" w:rsidP="00CA2B8B">
      <w:pPr>
        <w:pStyle w:val="1"/>
        <w:spacing w:line="240" w:lineRule="auto"/>
        <w:contextualSpacing/>
      </w:pPr>
      <w:proofErr w:type="spellStart"/>
      <w:r>
        <w:lastRenderedPageBreak/>
        <w:t>Географічні</w:t>
      </w:r>
      <w:proofErr w:type="spellEnd"/>
      <w:r>
        <w:t xml:space="preserve"> </w:t>
      </w:r>
      <w:proofErr w:type="spellStart"/>
      <w:r>
        <w:t>координати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WGS-84 у </w:t>
      </w:r>
      <w:proofErr w:type="spellStart"/>
      <w:r>
        <w:t>MilChat</w:t>
      </w:r>
      <w:proofErr w:type="spellEnd"/>
    </w:p>
    <w:p w:rsidR="00AB1217" w:rsidRDefault="00AB1217" w:rsidP="00CA2B8B">
      <w:pPr>
        <w:pStyle w:val="21"/>
        <w:spacing w:line="240" w:lineRule="auto"/>
        <w:contextualSpacing/>
      </w:pPr>
      <w:r>
        <w:t xml:space="preserve">1. </w:t>
      </w:r>
      <w:proofErr w:type="spellStart"/>
      <w:r>
        <w:t>Географічні</w:t>
      </w:r>
      <w:proofErr w:type="spellEnd"/>
      <w:r>
        <w:t xml:space="preserve"> </w:t>
      </w:r>
      <w:proofErr w:type="spellStart"/>
      <w:r>
        <w:t>координати</w:t>
      </w:r>
      <w:proofErr w:type="spellEnd"/>
      <w:r>
        <w:t xml:space="preserve"> (</w:t>
      </w:r>
      <w:proofErr w:type="spellStart"/>
      <w:r>
        <w:t>широта</w:t>
      </w:r>
      <w:proofErr w:type="spellEnd"/>
      <w:r>
        <w:t>/</w:t>
      </w:r>
      <w:proofErr w:type="spellStart"/>
      <w:r>
        <w:t>довгота</w:t>
      </w:r>
      <w:proofErr w:type="spellEnd"/>
      <w:r>
        <w:t>)</w:t>
      </w:r>
    </w:p>
    <w:p w:rsidR="00AB1217" w:rsidRDefault="00AB1217" w:rsidP="00CA2B8B">
      <w:pPr>
        <w:pStyle w:val="aff8"/>
        <w:numPr>
          <w:ilvl w:val="0"/>
          <w:numId w:val="17"/>
        </w:numPr>
        <w:contextualSpacing/>
      </w:pPr>
      <w:r>
        <w:t>Це найдавніша і найпоширеніша система.</w:t>
      </w:r>
    </w:p>
    <w:p w:rsidR="00AB1217" w:rsidRDefault="00AB1217" w:rsidP="00CA2B8B">
      <w:pPr>
        <w:pStyle w:val="aff8"/>
        <w:numPr>
          <w:ilvl w:val="0"/>
          <w:numId w:val="17"/>
        </w:numPr>
        <w:contextualSpacing/>
      </w:pPr>
      <w:r>
        <w:t>Вимірюється у градусах:</w:t>
      </w:r>
    </w:p>
    <w:p w:rsidR="00AB1217" w:rsidRDefault="00AB1217" w:rsidP="00CA2B8B">
      <w:pPr>
        <w:pStyle w:val="aff8"/>
        <w:numPr>
          <w:ilvl w:val="1"/>
          <w:numId w:val="17"/>
        </w:numPr>
        <w:contextualSpacing/>
      </w:pPr>
      <w:r>
        <w:rPr>
          <w:rStyle w:val="af6"/>
        </w:rPr>
        <w:t>Широта (φ)</w:t>
      </w:r>
      <w:r>
        <w:t xml:space="preserve"> – від екватора на північ (+) або на південь (–).</w:t>
      </w:r>
    </w:p>
    <w:p w:rsidR="00AB1217" w:rsidRDefault="00AB1217" w:rsidP="00CA2B8B">
      <w:pPr>
        <w:pStyle w:val="aff8"/>
        <w:numPr>
          <w:ilvl w:val="1"/>
          <w:numId w:val="17"/>
        </w:numPr>
        <w:contextualSpacing/>
      </w:pPr>
      <w:r>
        <w:rPr>
          <w:rStyle w:val="af6"/>
        </w:rPr>
        <w:t>Довгота (λ)</w:t>
      </w:r>
      <w:r>
        <w:t xml:space="preserve"> – від </w:t>
      </w:r>
      <w:proofErr w:type="spellStart"/>
      <w:r>
        <w:t>Грінвіцького</w:t>
      </w:r>
      <w:proofErr w:type="spellEnd"/>
      <w:r>
        <w:t xml:space="preserve"> меридіана на схід (+) або на захід (–).</w:t>
      </w:r>
    </w:p>
    <w:p w:rsidR="00AB1217" w:rsidRDefault="00AB1217" w:rsidP="00CA2B8B">
      <w:pPr>
        <w:pStyle w:val="aff8"/>
        <w:contextualSpacing/>
      </w:pPr>
      <w:r>
        <w:rPr>
          <w:rStyle w:val="af6"/>
        </w:rPr>
        <w:t>Приклад:</w:t>
      </w:r>
    </w:p>
    <w:p w:rsidR="00AB1217" w:rsidRDefault="00AB1217" w:rsidP="00CA2B8B">
      <w:pPr>
        <w:pStyle w:val="aff8"/>
        <w:numPr>
          <w:ilvl w:val="0"/>
          <w:numId w:val="18"/>
        </w:numPr>
        <w:contextualSpacing/>
      </w:pPr>
      <w:r>
        <w:t xml:space="preserve">Львів: 49°50′ </w:t>
      </w:r>
      <w:proofErr w:type="spellStart"/>
      <w:r>
        <w:t>пн.ш</w:t>
      </w:r>
      <w:proofErr w:type="spellEnd"/>
      <w:r>
        <w:t xml:space="preserve">., 24°01′ </w:t>
      </w:r>
      <w:proofErr w:type="spellStart"/>
      <w:r>
        <w:t>сх.д</w:t>
      </w:r>
      <w:proofErr w:type="spellEnd"/>
      <w:r>
        <w:t>.</w:t>
      </w:r>
    </w:p>
    <w:p w:rsidR="00AB1217" w:rsidRDefault="00AB1217" w:rsidP="00CA2B8B">
      <w:pPr>
        <w:pStyle w:val="aff8"/>
        <w:numPr>
          <w:ilvl w:val="0"/>
          <w:numId w:val="18"/>
        </w:numPr>
        <w:contextualSpacing/>
      </w:pPr>
      <w:r>
        <w:t>У десятковому форматі (DD): 49.833°N, 24.017°E</w:t>
      </w:r>
    </w:p>
    <w:p w:rsidR="00AB1217" w:rsidRDefault="00AB1217" w:rsidP="00CA2B8B">
      <w:pPr>
        <w:pStyle w:val="aff8"/>
        <w:contextualSpacing/>
      </w:pPr>
      <w:r>
        <w:rPr>
          <w:rStyle w:val="af6"/>
        </w:rPr>
        <w:t>Переваги:</w:t>
      </w:r>
    </w:p>
    <w:p w:rsidR="00AB1217" w:rsidRDefault="00AB1217" w:rsidP="00CA2B8B">
      <w:pPr>
        <w:pStyle w:val="aff8"/>
        <w:numPr>
          <w:ilvl w:val="0"/>
          <w:numId w:val="19"/>
        </w:numPr>
        <w:contextualSpacing/>
      </w:pPr>
      <w:r>
        <w:t>Універсальність (використовується у GPS).</w:t>
      </w:r>
    </w:p>
    <w:p w:rsidR="00AB1217" w:rsidRDefault="00AB1217" w:rsidP="00CA2B8B">
      <w:pPr>
        <w:pStyle w:val="aff8"/>
        <w:numPr>
          <w:ilvl w:val="0"/>
          <w:numId w:val="19"/>
        </w:numPr>
        <w:contextualSpacing/>
      </w:pPr>
      <w:r>
        <w:t>Зрозуміла у цивільних додатках (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Maps</w:t>
      </w:r>
      <w:proofErr w:type="spellEnd"/>
      <w:r>
        <w:t>).</w:t>
      </w:r>
    </w:p>
    <w:p w:rsidR="00AB1217" w:rsidRDefault="00AB1217" w:rsidP="00CA2B8B">
      <w:pPr>
        <w:pStyle w:val="aff8"/>
        <w:contextualSpacing/>
      </w:pPr>
      <w:r>
        <w:rPr>
          <w:rStyle w:val="af6"/>
        </w:rPr>
        <w:t>Недоліки:</w:t>
      </w:r>
    </w:p>
    <w:p w:rsidR="00AB1217" w:rsidRPr="00CA2B8B" w:rsidRDefault="00AB1217" w:rsidP="00CA2B8B">
      <w:pPr>
        <w:pStyle w:val="aff8"/>
        <w:numPr>
          <w:ilvl w:val="0"/>
          <w:numId w:val="20"/>
        </w:numPr>
        <w:spacing w:after="0" w:afterAutospacing="0"/>
        <w:contextualSpacing/>
      </w:pPr>
      <w:r>
        <w:t>Довгі записи, складно швидко передавати у бою.</w:t>
      </w:r>
    </w:p>
    <w:p w:rsidR="00AB1217" w:rsidRDefault="00AB1217" w:rsidP="00CA2B8B">
      <w:pPr>
        <w:pStyle w:val="21"/>
        <w:spacing w:line="240" w:lineRule="auto"/>
        <w:contextualSpacing/>
      </w:pPr>
      <w:r>
        <w:t xml:space="preserve">2.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таке</w:t>
      </w:r>
      <w:proofErr w:type="spellEnd"/>
      <w:r>
        <w:t xml:space="preserve"> WGS-84?</w:t>
      </w:r>
    </w:p>
    <w:p w:rsidR="00AB1217" w:rsidRDefault="00AB1217" w:rsidP="00CA2B8B">
      <w:pPr>
        <w:pStyle w:val="aff8"/>
        <w:numPr>
          <w:ilvl w:val="0"/>
          <w:numId w:val="21"/>
        </w:numPr>
        <w:contextualSpacing/>
      </w:pPr>
      <w:r>
        <w:rPr>
          <w:rStyle w:val="af6"/>
        </w:rPr>
        <w:t>WGS-84 (</w:t>
      </w:r>
      <w:proofErr w:type="spellStart"/>
      <w:r>
        <w:rPr>
          <w:rStyle w:val="af6"/>
        </w:rPr>
        <w:t>World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Geodetic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System</w:t>
      </w:r>
      <w:proofErr w:type="spellEnd"/>
      <w:r>
        <w:rPr>
          <w:rStyle w:val="af6"/>
        </w:rPr>
        <w:t xml:space="preserve"> 1984)</w:t>
      </w:r>
      <w:r>
        <w:t xml:space="preserve"> – міжнародна геодезична система координат.</w:t>
      </w:r>
    </w:p>
    <w:p w:rsidR="00AB1217" w:rsidRDefault="00AB1217" w:rsidP="00CA2B8B">
      <w:pPr>
        <w:pStyle w:val="aff8"/>
        <w:numPr>
          <w:ilvl w:val="0"/>
          <w:numId w:val="21"/>
        </w:numPr>
        <w:contextualSpacing/>
      </w:pPr>
      <w:r>
        <w:t xml:space="preserve">Використовується у </w:t>
      </w:r>
      <w:r>
        <w:rPr>
          <w:rStyle w:val="af6"/>
        </w:rPr>
        <w:t xml:space="preserve">GPS, </w:t>
      </w:r>
      <w:proofErr w:type="spellStart"/>
      <w:r>
        <w:rPr>
          <w:rStyle w:val="af6"/>
        </w:rPr>
        <w:t>Google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Maps</w:t>
      </w:r>
      <w:proofErr w:type="spellEnd"/>
      <w:r>
        <w:rPr>
          <w:rStyle w:val="af6"/>
        </w:rPr>
        <w:t xml:space="preserve">, </w:t>
      </w:r>
      <w:proofErr w:type="spellStart"/>
      <w:r>
        <w:rPr>
          <w:rStyle w:val="af6"/>
        </w:rPr>
        <w:t>смартфонах</w:t>
      </w:r>
      <w:proofErr w:type="spellEnd"/>
      <w:r>
        <w:rPr>
          <w:rStyle w:val="af6"/>
        </w:rPr>
        <w:t xml:space="preserve">, військових навігаторах і </w:t>
      </w:r>
      <w:proofErr w:type="spellStart"/>
      <w:r>
        <w:rPr>
          <w:rStyle w:val="af6"/>
        </w:rPr>
        <w:t>MilChat</w:t>
      </w:r>
      <w:proofErr w:type="spellEnd"/>
      <w:r>
        <w:t>.</w:t>
      </w:r>
    </w:p>
    <w:p w:rsidR="00AB1217" w:rsidRDefault="00AB1217" w:rsidP="00CA2B8B">
      <w:pPr>
        <w:pStyle w:val="aff8"/>
        <w:numPr>
          <w:ilvl w:val="0"/>
          <w:numId w:val="21"/>
        </w:numPr>
        <w:contextualSpacing/>
      </w:pPr>
      <w:r>
        <w:t>Базується на еліпсоїді, який описує форму Землі.</w:t>
      </w:r>
    </w:p>
    <w:p w:rsidR="00AB1217" w:rsidRDefault="00AB1217" w:rsidP="00CA2B8B">
      <w:pPr>
        <w:pStyle w:val="aff8"/>
        <w:contextualSpacing/>
      </w:pPr>
      <w:r>
        <w:rPr>
          <w:rStyle w:val="af6"/>
        </w:rPr>
        <w:t xml:space="preserve">Чому у </w:t>
      </w:r>
      <w:proofErr w:type="spellStart"/>
      <w:r>
        <w:rPr>
          <w:rStyle w:val="af6"/>
        </w:rPr>
        <w:t>MilChat</w:t>
      </w:r>
      <w:proofErr w:type="spellEnd"/>
      <w:r>
        <w:rPr>
          <w:rStyle w:val="af6"/>
        </w:rPr>
        <w:t xml:space="preserve"> показує WGS-84?</w:t>
      </w:r>
    </w:p>
    <w:p w:rsidR="00AB1217" w:rsidRDefault="00AB1217" w:rsidP="00CA2B8B">
      <w:pPr>
        <w:pStyle w:val="aff8"/>
        <w:numPr>
          <w:ilvl w:val="0"/>
          <w:numId w:val="22"/>
        </w:numPr>
        <w:contextualSpacing/>
      </w:pPr>
      <w:r>
        <w:t xml:space="preserve">Бо всі координати в </w:t>
      </w:r>
      <w:proofErr w:type="spellStart"/>
      <w:r>
        <w:t>MilChat</w:t>
      </w:r>
      <w:proofErr w:type="spellEnd"/>
      <w:r>
        <w:t xml:space="preserve"> розраховуються саме у цій системі.</w:t>
      </w:r>
    </w:p>
    <w:p w:rsidR="00AB1217" w:rsidRPr="00CA2B8B" w:rsidRDefault="00AB1217" w:rsidP="00CA2B8B">
      <w:pPr>
        <w:pStyle w:val="aff8"/>
        <w:numPr>
          <w:ilvl w:val="0"/>
          <w:numId w:val="22"/>
        </w:numPr>
        <w:spacing w:after="0" w:afterAutospacing="0"/>
        <w:contextualSpacing/>
      </w:pPr>
      <w:r>
        <w:t xml:space="preserve">У налаштуваннях можна змінювати </w:t>
      </w:r>
      <w:r>
        <w:rPr>
          <w:rStyle w:val="af6"/>
        </w:rPr>
        <w:t>формат відображення</w:t>
      </w:r>
      <w:r>
        <w:t xml:space="preserve"> (DMS, DD, DDM), але система завжди лишається WGS-84.</w:t>
      </w:r>
    </w:p>
    <w:p w:rsidR="00AB1217" w:rsidRDefault="00AB1217" w:rsidP="00CA2B8B">
      <w:pPr>
        <w:pStyle w:val="21"/>
        <w:spacing w:line="240" w:lineRule="auto"/>
        <w:contextualSpacing/>
      </w:pPr>
      <w:r>
        <w:t xml:space="preserve">3. </w:t>
      </w:r>
      <w:proofErr w:type="spellStart"/>
      <w:r>
        <w:t>Формати</w:t>
      </w:r>
      <w:proofErr w:type="spellEnd"/>
      <w:r>
        <w:t xml:space="preserve"> в </w:t>
      </w:r>
      <w:proofErr w:type="spellStart"/>
      <w:r>
        <w:t>межах</w:t>
      </w:r>
      <w:proofErr w:type="spellEnd"/>
      <w:r>
        <w:t xml:space="preserve"> WGS-84</w:t>
      </w:r>
    </w:p>
    <w:p w:rsidR="00AB1217" w:rsidRDefault="00AB1217" w:rsidP="00CA2B8B">
      <w:pPr>
        <w:pStyle w:val="aff8"/>
        <w:numPr>
          <w:ilvl w:val="0"/>
          <w:numId w:val="23"/>
        </w:numPr>
        <w:spacing w:after="0" w:afterAutospacing="0"/>
        <w:contextualSpacing/>
      </w:pPr>
      <w:r>
        <w:rPr>
          <w:rStyle w:val="af6"/>
        </w:rPr>
        <w:t>DMS</w:t>
      </w:r>
      <w:r>
        <w:t>: 49°50′05″ N, 24°01′30″ E</w:t>
      </w:r>
    </w:p>
    <w:p w:rsidR="00AB1217" w:rsidRDefault="00AB1217" w:rsidP="00CA2B8B">
      <w:pPr>
        <w:pStyle w:val="aff8"/>
        <w:numPr>
          <w:ilvl w:val="0"/>
          <w:numId w:val="23"/>
        </w:numPr>
        <w:contextualSpacing/>
      </w:pPr>
      <w:r>
        <w:rPr>
          <w:rStyle w:val="af6"/>
        </w:rPr>
        <w:t>DD</w:t>
      </w:r>
      <w:r>
        <w:t>: 49.8347 N, 24.0242 E</w:t>
      </w:r>
    </w:p>
    <w:p w:rsidR="00AB1217" w:rsidRDefault="00AB1217" w:rsidP="00CA2B8B">
      <w:pPr>
        <w:pStyle w:val="aff8"/>
        <w:numPr>
          <w:ilvl w:val="0"/>
          <w:numId w:val="23"/>
        </w:numPr>
        <w:contextualSpacing/>
      </w:pPr>
      <w:r>
        <w:rPr>
          <w:rStyle w:val="af6"/>
        </w:rPr>
        <w:t>DDM</w:t>
      </w:r>
      <w:r>
        <w:t>: 49°50.08′ N, 24°01.51′ E</w:t>
      </w:r>
    </w:p>
    <w:p w:rsidR="00D10F47" w:rsidRPr="00CA2B8B" w:rsidRDefault="00AB1217" w:rsidP="00CA2B8B">
      <w:pPr>
        <w:pStyle w:val="aff8"/>
        <w:contextualSpacing/>
      </w:pPr>
      <w:r>
        <w:rPr>
          <w:rFonts w:ascii="MS Gothic" w:eastAsia="MS Gothic" w:hAnsi="MS Gothic" w:cs="MS Gothic" w:hint="eastAsia"/>
        </w:rPr>
        <w:t>➡</w:t>
      </w:r>
      <w:r>
        <w:t xml:space="preserve">️ Усі ці записи описують </w:t>
      </w:r>
      <w:r>
        <w:rPr>
          <w:rStyle w:val="af6"/>
        </w:rPr>
        <w:t>одне й те саме місце</w:t>
      </w:r>
      <w:r>
        <w:t xml:space="preserve"> у системі WGS-84.</w:t>
      </w:r>
    </w:p>
    <w:p w:rsidR="00AB1217" w:rsidRDefault="00F722D9" w:rsidP="00CA2B8B">
      <w:pPr>
        <w:pStyle w:val="21"/>
        <w:spacing w:line="240" w:lineRule="auto"/>
        <w:contextualSpacing/>
      </w:pPr>
      <w:r>
        <w:rPr>
          <w:lang w:val="uk-UA"/>
        </w:rPr>
        <w:t>8ш</w:t>
      </w:r>
      <w:r w:rsidR="00076CC8">
        <w:rPr>
          <w:lang w:val="uk-UA"/>
        </w:rPr>
        <w:t>в</w:t>
      </w:r>
      <w:r w:rsidR="00AB1217">
        <w:t xml:space="preserve">4. </w:t>
      </w:r>
      <w:proofErr w:type="spellStart"/>
      <w:r w:rsidR="00AB1217">
        <w:t>Порівняння</w:t>
      </w:r>
      <w:proofErr w:type="spellEnd"/>
      <w:r w:rsidR="00AB1217">
        <w:t xml:space="preserve"> </w:t>
      </w:r>
      <w:proofErr w:type="spellStart"/>
      <w:r w:rsidR="00AB1217">
        <w:t>форматів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2457"/>
        <w:gridCol w:w="3998"/>
      </w:tblGrid>
      <w:tr w:rsidR="00AB1217" w:rsidTr="00AB12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1217" w:rsidRDefault="00AB1217" w:rsidP="00CA2B8B">
            <w:pPr>
              <w:spacing w:line="240" w:lineRule="auto"/>
              <w:contextualSpacing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Формат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1217" w:rsidRDefault="00AB1217" w:rsidP="00CA2B8B">
            <w:pPr>
              <w:spacing w:line="240" w:lineRule="auto"/>
              <w:contextualSpacing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Приклад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Львів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B1217" w:rsidRDefault="00AB1217" w:rsidP="00CA2B8B">
            <w:pPr>
              <w:spacing w:line="240" w:lineRule="auto"/>
              <w:contextualSpacing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Де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застосовується</w:t>
            </w:r>
            <w:proofErr w:type="spellEnd"/>
          </w:p>
        </w:tc>
      </w:tr>
      <w:tr w:rsidR="00AB1217" w:rsidRPr="00D10F47" w:rsidTr="00AB12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1217" w:rsidRDefault="00AB1217" w:rsidP="00CA2B8B">
            <w:pPr>
              <w:spacing w:line="240" w:lineRule="auto"/>
              <w:contextualSpacing/>
              <w:rPr>
                <w:sz w:val="24"/>
                <w:szCs w:val="24"/>
              </w:rPr>
            </w:pPr>
            <w:r>
              <w:rPr>
                <w:rStyle w:val="af6"/>
              </w:rPr>
              <w:t>DMS</w:t>
            </w:r>
          </w:p>
        </w:tc>
        <w:tc>
          <w:tcPr>
            <w:tcW w:w="0" w:type="auto"/>
            <w:vAlign w:val="center"/>
            <w:hideMark/>
          </w:tcPr>
          <w:p w:rsidR="00AB1217" w:rsidRDefault="00AB1217" w:rsidP="00CA2B8B">
            <w:pPr>
              <w:spacing w:line="240" w:lineRule="auto"/>
              <w:contextualSpacing/>
              <w:rPr>
                <w:sz w:val="24"/>
                <w:szCs w:val="24"/>
              </w:rPr>
            </w:pPr>
            <w:r>
              <w:t>49°50′05″ N, 24°01′30″ E</w:t>
            </w:r>
          </w:p>
        </w:tc>
        <w:tc>
          <w:tcPr>
            <w:tcW w:w="0" w:type="auto"/>
            <w:vAlign w:val="center"/>
            <w:hideMark/>
          </w:tcPr>
          <w:p w:rsidR="00AB1217" w:rsidRPr="00AB1217" w:rsidRDefault="00AB1217" w:rsidP="00CA2B8B">
            <w:pPr>
              <w:spacing w:line="240" w:lineRule="auto"/>
              <w:contextualSpacing/>
              <w:rPr>
                <w:sz w:val="24"/>
                <w:szCs w:val="24"/>
                <w:lang w:val="ru-RU"/>
              </w:rPr>
            </w:pPr>
            <w:proofErr w:type="spellStart"/>
            <w:r w:rsidRPr="00AB1217">
              <w:rPr>
                <w:lang w:val="ru-RU"/>
              </w:rPr>
              <w:t>Топографія</w:t>
            </w:r>
            <w:proofErr w:type="spellEnd"/>
            <w:r w:rsidRPr="00AB1217">
              <w:rPr>
                <w:lang w:val="ru-RU"/>
              </w:rPr>
              <w:t xml:space="preserve">, </w:t>
            </w:r>
            <w:proofErr w:type="spellStart"/>
            <w:r w:rsidRPr="00AB1217">
              <w:rPr>
                <w:lang w:val="ru-RU"/>
              </w:rPr>
              <w:t>військові</w:t>
            </w:r>
            <w:proofErr w:type="spellEnd"/>
            <w:r w:rsidRPr="00AB1217">
              <w:rPr>
                <w:lang w:val="ru-RU"/>
              </w:rPr>
              <w:t xml:space="preserve"> </w:t>
            </w:r>
            <w:proofErr w:type="spellStart"/>
            <w:r w:rsidRPr="00AB1217">
              <w:rPr>
                <w:lang w:val="ru-RU"/>
              </w:rPr>
              <w:t>карти</w:t>
            </w:r>
            <w:proofErr w:type="spellEnd"/>
            <w:r w:rsidRPr="00AB1217">
              <w:rPr>
                <w:lang w:val="ru-RU"/>
              </w:rPr>
              <w:t xml:space="preserve">, </w:t>
            </w:r>
            <w:proofErr w:type="spellStart"/>
            <w:r w:rsidRPr="00AB1217">
              <w:rPr>
                <w:lang w:val="ru-RU"/>
              </w:rPr>
              <w:t>старі</w:t>
            </w:r>
            <w:proofErr w:type="spellEnd"/>
            <w:r w:rsidRPr="00AB1217">
              <w:rPr>
                <w:lang w:val="ru-RU"/>
              </w:rPr>
              <w:t xml:space="preserve"> </w:t>
            </w:r>
            <w:r>
              <w:t>GPS</w:t>
            </w:r>
          </w:p>
        </w:tc>
      </w:tr>
      <w:tr w:rsidR="00AB1217" w:rsidTr="00AB12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1217" w:rsidRDefault="00AB1217" w:rsidP="00CA2B8B">
            <w:pPr>
              <w:spacing w:line="240" w:lineRule="auto"/>
              <w:contextualSpacing/>
              <w:rPr>
                <w:sz w:val="24"/>
                <w:szCs w:val="24"/>
              </w:rPr>
            </w:pPr>
            <w:r>
              <w:rPr>
                <w:rStyle w:val="af6"/>
              </w:rPr>
              <w:t>DD</w:t>
            </w:r>
          </w:p>
        </w:tc>
        <w:tc>
          <w:tcPr>
            <w:tcW w:w="0" w:type="auto"/>
            <w:vAlign w:val="center"/>
            <w:hideMark/>
          </w:tcPr>
          <w:p w:rsidR="00AB1217" w:rsidRDefault="00AB1217" w:rsidP="00CA2B8B">
            <w:pPr>
              <w:spacing w:line="240" w:lineRule="auto"/>
              <w:contextualSpacing/>
              <w:rPr>
                <w:sz w:val="24"/>
                <w:szCs w:val="24"/>
              </w:rPr>
            </w:pPr>
            <w:r>
              <w:t>49.8347° N, 24.0242° E</w:t>
            </w:r>
          </w:p>
        </w:tc>
        <w:tc>
          <w:tcPr>
            <w:tcW w:w="0" w:type="auto"/>
            <w:vAlign w:val="center"/>
            <w:hideMark/>
          </w:tcPr>
          <w:p w:rsidR="00AB1217" w:rsidRDefault="00AB1217" w:rsidP="00CA2B8B">
            <w:pPr>
              <w:spacing w:line="240" w:lineRule="auto"/>
              <w:contextualSpacing/>
              <w:rPr>
                <w:sz w:val="24"/>
                <w:szCs w:val="24"/>
              </w:rPr>
            </w:pPr>
            <w:r>
              <w:t xml:space="preserve">Google Maps, </w:t>
            </w:r>
            <w:proofErr w:type="spellStart"/>
            <w:r>
              <w:t>смартфони</w:t>
            </w:r>
            <w:proofErr w:type="spellEnd"/>
            <w:r>
              <w:t xml:space="preserve">, </w:t>
            </w:r>
            <w:proofErr w:type="spellStart"/>
            <w:r>
              <w:t>сучасні</w:t>
            </w:r>
            <w:proofErr w:type="spellEnd"/>
            <w:r>
              <w:t xml:space="preserve"> GPS</w:t>
            </w:r>
          </w:p>
        </w:tc>
      </w:tr>
      <w:tr w:rsidR="00AB1217" w:rsidRPr="00D10F47" w:rsidTr="00AB12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1217" w:rsidRDefault="00AB1217" w:rsidP="00CA2B8B">
            <w:pPr>
              <w:spacing w:line="240" w:lineRule="auto"/>
              <w:contextualSpacing/>
              <w:rPr>
                <w:sz w:val="24"/>
                <w:szCs w:val="24"/>
              </w:rPr>
            </w:pPr>
            <w:r>
              <w:rPr>
                <w:rStyle w:val="af6"/>
              </w:rPr>
              <w:t>DDM</w:t>
            </w:r>
          </w:p>
        </w:tc>
        <w:tc>
          <w:tcPr>
            <w:tcW w:w="0" w:type="auto"/>
            <w:vAlign w:val="center"/>
            <w:hideMark/>
          </w:tcPr>
          <w:p w:rsidR="00AB1217" w:rsidRDefault="00AB1217" w:rsidP="00CA2B8B">
            <w:pPr>
              <w:spacing w:line="240" w:lineRule="auto"/>
              <w:contextualSpacing/>
              <w:rPr>
                <w:sz w:val="24"/>
                <w:szCs w:val="24"/>
              </w:rPr>
            </w:pPr>
            <w:r>
              <w:t>49°50.08′ N, 24°01.51′ E</w:t>
            </w:r>
          </w:p>
        </w:tc>
        <w:tc>
          <w:tcPr>
            <w:tcW w:w="0" w:type="auto"/>
            <w:vAlign w:val="center"/>
            <w:hideMark/>
          </w:tcPr>
          <w:p w:rsidR="00AB1217" w:rsidRPr="00AB1217" w:rsidRDefault="00AB1217" w:rsidP="00CA2B8B">
            <w:pPr>
              <w:spacing w:line="240" w:lineRule="auto"/>
              <w:contextualSpacing/>
              <w:rPr>
                <w:sz w:val="24"/>
                <w:szCs w:val="24"/>
                <w:lang w:val="ru-RU"/>
              </w:rPr>
            </w:pPr>
            <w:proofErr w:type="spellStart"/>
            <w:r w:rsidRPr="00AB1217">
              <w:rPr>
                <w:lang w:val="ru-RU"/>
              </w:rPr>
              <w:t>Авіація</w:t>
            </w:r>
            <w:proofErr w:type="spellEnd"/>
            <w:r w:rsidRPr="00AB1217">
              <w:rPr>
                <w:lang w:val="ru-RU"/>
              </w:rPr>
              <w:t xml:space="preserve">, </w:t>
            </w:r>
            <w:proofErr w:type="spellStart"/>
            <w:r w:rsidRPr="00AB1217">
              <w:rPr>
                <w:lang w:val="ru-RU"/>
              </w:rPr>
              <w:t>морська</w:t>
            </w:r>
            <w:proofErr w:type="spellEnd"/>
            <w:r w:rsidRPr="00AB1217">
              <w:rPr>
                <w:lang w:val="ru-RU"/>
              </w:rPr>
              <w:t xml:space="preserve"> </w:t>
            </w:r>
            <w:proofErr w:type="spellStart"/>
            <w:r w:rsidRPr="00AB1217">
              <w:rPr>
                <w:lang w:val="ru-RU"/>
              </w:rPr>
              <w:t>навігація</w:t>
            </w:r>
            <w:proofErr w:type="spellEnd"/>
            <w:r w:rsidRPr="00AB1217">
              <w:rPr>
                <w:lang w:val="ru-RU"/>
              </w:rPr>
              <w:t xml:space="preserve">, </w:t>
            </w:r>
            <w:proofErr w:type="spellStart"/>
            <w:r w:rsidRPr="00AB1217">
              <w:rPr>
                <w:lang w:val="ru-RU"/>
              </w:rPr>
              <w:t>частина</w:t>
            </w:r>
            <w:proofErr w:type="spellEnd"/>
            <w:r w:rsidRPr="00AB1217">
              <w:rPr>
                <w:lang w:val="ru-RU"/>
              </w:rPr>
              <w:t xml:space="preserve"> </w:t>
            </w:r>
            <w:r>
              <w:t>GPS</w:t>
            </w:r>
          </w:p>
        </w:tc>
      </w:tr>
    </w:tbl>
    <w:p w:rsidR="00AB1217" w:rsidRPr="00AB1217" w:rsidRDefault="00AB1217" w:rsidP="00CA2B8B">
      <w:pPr>
        <w:pStyle w:val="1"/>
        <w:spacing w:before="0" w:line="240" w:lineRule="auto"/>
        <w:contextualSpacing/>
        <w:rPr>
          <w:lang w:val="ru-RU"/>
        </w:rPr>
      </w:pPr>
      <w:r>
        <w:rPr>
          <w:rFonts w:ascii="Calibri" w:hAnsi="Calibri" w:cs="Calibri"/>
        </w:rPr>
        <w:t>📌</w:t>
      </w:r>
      <w:r w:rsidRPr="00AB1217">
        <w:rPr>
          <w:lang w:val="ru-RU"/>
        </w:rPr>
        <w:t xml:space="preserve"> </w:t>
      </w:r>
      <w:proofErr w:type="spellStart"/>
      <w:r w:rsidRPr="00AB1217">
        <w:rPr>
          <w:lang w:val="ru-RU"/>
        </w:rPr>
        <w:t>Завдання</w:t>
      </w:r>
      <w:proofErr w:type="spellEnd"/>
      <w:r w:rsidRPr="00AB1217">
        <w:rPr>
          <w:lang w:val="ru-RU"/>
        </w:rPr>
        <w:t xml:space="preserve"> для </w:t>
      </w:r>
      <w:proofErr w:type="spellStart"/>
      <w:r w:rsidRPr="00AB1217">
        <w:rPr>
          <w:lang w:val="ru-RU"/>
        </w:rPr>
        <w:t>курсантів</w:t>
      </w:r>
      <w:proofErr w:type="spellEnd"/>
      <w:r w:rsidRPr="00AB1217">
        <w:rPr>
          <w:lang w:val="ru-RU"/>
        </w:rPr>
        <w:t xml:space="preserve"> у </w:t>
      </w:r>
      <w:proofErr w:type="spellStart"/>
      <w:r>
        <w:t>MilChat</w:t>
      </w:r>
      <w:proofErr w:type="spellEnd"/>
    </w:p>
    <w:p w:rsidR="00AB1217" w:rsidRPr="00AB1217" w:rsidRDefault="00AB1217" w:rsidP="00CA2B8B">
      <w:pPr>
        <w:pStyle w:val="31"/>
        <w:spacing w:line="240" w:lineRule="auto"/>
        <w:contextualSpacing/>
        <w:rPr>
          <w:lang w:val="ru-RU"/>
        </w:rPr>
      </w:pPr>
      <w:proofErr w:type="spellStart"/>
      <w:r w:rsidRPr="00AB1217">
        <w:rPr>
          <w:lang w:val="ru-RU"/>
        </w:rPr>
        <w:t>Завдання</w:t>
      </w:r>
      <w:proofErr w:type="spellEnd"/>
      <w:r w:rsidRPr="00AB1217">
        <w:rPr>
          <w:lang w:val="ru-RU"/>
        </w:rPr>
        <w:t xml:space="preserve"> 1. </w:t>
      </w:r>
      <w:proofErr w:type="spellStart"/>
      <w:r w:rsidRPr="00AB1217">
        <w:rPr>
          <w:lang w:val="ru-RU"/>
        </w:rPr>
        <w:t>Пошук</w:t>
      </w:r>
      <w:proofErr w:type="spellEnd"/>
      <w:r w:rsidRPr="00AB1217">
        <w:rPr>
          <w:lang w:val="ru-RU"/>
        </w:rPr>
        <w:t xml:space="preserve"> по </w:t>
      </w:r>
      <w:proofErr w:type="gramStart"/>
      <w:r w:rsidRPr="00AB1217">
        <w:rPr>
          <w:lang w:val="ru-RU"/>
        </w:rPr>
        <w:t>координатах</w:t>
      </w:r>
      <w:proofErr w:type="gramEnd"/>
      <w:r w:rsidRPr="00AB1217">
        <w:rPr>
          <w:lang w:val="ru-RU"/>
        </w:rPr>
        <w:t xml:space="preserve"> (формат </w:t>
      </w:r>
      <w:r>
        <w:t>DD</w:t>
      </w:r>
      <w:r w:rsidRPr="00AB1217">
        <w:rPr>
          <w:lang w:val="ru-RU"/>
        </w:rPr>
        <w:t>)</w:t>
      </w:r>
    </w:p>
    <w:p w:rsidR="00AB1217" w:rsidRDefault="00AB1217" w:rsidP="00CA2B8B">
      <w:pPr>
        <w:pStyle w:val="aff8"/>
        <w:contextualSpacing/>
      </w:pPr>
      <w:r>
        <w:t>Викладач надсилає координати трьох точок:</w:t>
      </w:r>
    </w:p>
    <w:p w:rsidR="00AB1217" w:rsidRDefault="00AB1217" w:rsidP="00CA2B8B">
      <w:pPr>
        <w:pStyle w:val="aff8"/>
        <w:numPr>
          <w:ilvl w:val="0"/>
          <w:numId w:val="24"/>
        </w:numPr>
        <w:contextualSpacing/>
      </w:pPr>
      <w:r>
        <w:t>Точка 1: B 49.823876, L 24.139737 (</w:t>
      </w:r>
      <w:r>
        <w:rPr>
          <w:rStyle w:val="af6"/>
        </w:rPr>
        <w:t>Винники, кав’ярня "Какао"</w:t>
      </w:r>
      <w:r>
        <w:t>).</w:t>
      </w:r>
    </w:p>
    <w:p w:rsidR="00AB1217" w:rsidRDefault="00AB1217" w:rsidP="00CA2B8B">
      <w:pPr>
        <w:pStyle w:val="aff8"/>
        <w:numPr>
          <w:ilvl w:val="0"/>
          <w:numId w:val="24"/>
        </w:numPr>
        <w:contextualSpacing/>
      </w:pPr>
      <w:r>
        <w:t>Точка 2: B 38.905175, L -77.036756 (</w:t>
      </w:r>
      <w:r>
        <w:rPr>
          <w:rStyle w:val="af6"/>
        </w:rPr>
        <w:t>Вашингтон, Білий дім</w:t>
      </w:r>
      <w:r>
        <w:t>).</w:t>
      </w:r>
    </w:p>
    <w:p w:rsidR="00AB1217" w:rsidRDefault="00AB1217" w:rsidP="00CA2B8B">
      <w:pPr>
        <w:pStyle w:val="aff8"/>
        <w:numPr>
          <w:ilvl w:val="0"/>
          <w:numId w:val="24"/>
        </w:numPr>
        <w:contextualSpacing/>
      </w:pPr>
      <w:r>
        <w:t>Точка 3: B 46.481314, L 30.755717 (</w:t>
      </w:r>
      <w:r>
        <w:rPr>
          <w:rStyle w:val="af6"/>
        </w:rPr>
        <w:t>Одеса, стадіон "Чорноморець"</w:t>
      </w:r>
      <w:r>
        <w:t>).</w:t>
      </w:r>
    </w:p>
    <w:p w:rsidR="00AB1217" w:rsidRPr="00CA2B8B" w:rsidRDefault="00AB1217" w:rsidP="00CA2B8B">
      <w:pPr>
        <w:pStyle w:val="aff8"/>
        <w:contextualSpacing/>
      </w:pPr>
      <w:r>
        <w:rPr>
          <w:rStyle w:val="af6"/>
        </w:rPr>
        <w:t>Завдання:</w:t>
      </w:r>
      <w:r>
        <w:br/>
        <w:t xml:space="preserve">Знайти ці точки у </w:t>
      </w:r>
      <w:proofErr w:type="spellStart"/>
      <w:r>
        <w:t>MilChat</w:t>
      </w:r>
      <w:proofErr w:type="spellEnd"/>
      <w:r>
        <w:t xml:space="preserve"> та підписати, що там розташоване.</w:t>
      </w:r>
    </w:p>
    <w:p w:rsidR="00AB1217" w:rsidRPr="00AB1217" w:rsidRDefault="00AB1217" w:rsidP="00CA2B8B">
      <w:pPr>
        <w:pStyle w:val="31"/>
        <w:spacing w:line="240" w:lineRule="auto"/>
        <w:contextualSpacing/>
        <w:rPr>
          <w:lang w:val="ru-RU"/>
        </w:rPr>
      </w:pPr>
      <w:proofErr w:type="spellStart"/>
      <w:r w:rsidRPr="00AB1217">
        <w:rPr>
          <w:lang w:val="ru-RU"/>
        </w:rPr>
        <w:t>Завдання</w:t>
      </w:r>
      <w:proofErr w:type="spellEnd"/>
      <w:r w:rsidRPr="00AB1217">
        <w:rPr>
          <w:lang w:val="ru-RU"/>
        </w:rPr>
        <w:t xml:space="preserve"> 2. Робота в парах (формат </w:t>
      </w:r>
      <w:r>
        <w:t>DMS</w:t>
      </w:r>
      <w:r w:rsidRPr="00AB1217">
        <w:rPr>
          <w:lang w:val="ru-RU"/>
        </w:rPr>
        <w:t>)</w:t>
      </w:r>
    </w:p>
    <w:p w:rsidR="00AB1217" w:rsidRDefault="00AB1217" w:rsidP="00CA2B8B">
      <w:pPr>
        <w:pStyle w:val="aff8"/>
        <w:numPr>
          <w:ilvl w:val="0"/>
          <w:numId w:val="25"/>
        </w:numPr>
        <w:contextualSpacing/>
      </w:pPr>
      <w:r>
        <w:t xml:space="preserve">Курсант А: вибирає будь-який об’єкт на карті у </w:t>
      </w:r>
      <w:proofErr w:type="spellStart"/>
      <w:r>
        <w:t>MilChat</w:t>
      </w:r>
      <w:proofErr w:type="spellEnd"/>
      <w:r>
        <w:t xml:space="preserve"> і копіює його координати (DMS).</w:t>
      </w:r>
    </w:p>
    <w:p w:rsidR="00AB1217" w:rsidRPr="00CA2B8B" w:rsidRDefault="00AB1217" w:rsidP="00CA2B8B">
      <w:pPr>
        <w:pStyle w:val="aff8"/>
        <w:numPr>
          <w:ilvl w:val="0"/>
          <w:numId w:val="25"/>
        </w:numPr>
        <w:contextualSpacing/>
      </w:pPr>
      <w:r>
        <w:lastRenderedPageBreak/>
        <w:t xml:space="preserve">Курсант Б: знаходить цю точку у себе та підтверджує, надіславши </w:t>
      </w:r>
      <w:proofErr w:type="spellStart"/>
      <w:r>
        <w:t>скріншот</w:t>
      </w:r>
      <w:proofErr w:type="spellEnd"/>
      <w:r>
        <w:t>.</w:t>
      </w:r>
    </w:p>
    <w:p w:rsidR="00AB1217" w:rsidRPr="00AB1217" w:rsidRDefault="00AB1217" w:rsidP="00CA2B8B">
      <w:pPr>
        <w:pStyle w:val="31"/>
        <w:spacing w:line="240" w:lineRule="auto"/>
        <w:contextualSpacing/>
        <w:rPr>
          <w:lang w:val="ru-RU"/>
        </w:rPr>
      </w:pPr>
      <w:proofErr w:type="spellStart"/>
      <w:r w:rsidRPr="00AB1217">
        <w:rPr>
          <w:lang w:val="ru-RU"/>
        </w:rPr>
        <w:t>Завдання</w:t>
      </w:r>
      <w:proofErr w:type="spellEnd"/>
      <w:r w:rsidRPr="00AB1217">
        <w:rPr>
          <w:lang w:val="ru-RU"/>
        </w:rPr>
        <w:t xml:space="preserve"> 3. </w:t>
      </w:r>
      <w:proofErr w:type="gramStart"/>
      <w:r w:rsidRPr="00AB1217">
        <w:rPr>
          <w:lang w:val="ru-RU"/>
        </w:rPr>
        <w:t>Тактична</w:t>
      </w:r>
      <w:proofErr w:type="gramEnd"/>
      <w:r w:rsidRPr="00AB1217">
        <w:rPr>
          <w:lang w:val="ru-RU"/>
        </w:rPr>
        <w:t xml:space="preserve"> </w:t>
      </w:r>
      <w:proofErr w:type="spellStart"/>
      <w:r w:rsidRPr="00AB1217">
        <w:rPr>
          <w:lang w:val="ru-RU"/>
        </w:rPr>
        <w:t>вправа</w:t>
      </w:r>
      <w:proofErr w:type="spellEnd"/>
      <w:r w:rsidRPr="00AB1217">
        <w:rPr>
          <w:lang w:val="ru-RU"/>
        </w:rPr>
        <w:t xml:space="preserve"> (формат </w:t>
      </w:r>
      <w:r>
        <w:t>DD</w:t>
      </w:r>
      <w:r w:rsidRPr="00AB1217">
        <w:rPr>
          <w:lang w:val="ru-RU"/>
        </w:rPr>
        <w:t>)</w:t>
      </w:r>
    </w:p>
    <w:p w:rsidR="00AB1217" w:rsidRDefault="00AB1217" w:rsidP="00CA2B8B">
      <w:pPr>
        <w:pStyle w:val="aff8"/>
        <w:contextualSpacing/>
      </w:pPr>
      <w:r>
        <w:t>Викладач задає координати точки збору підрозділу:</w:t>
      </w:r>
    </w:p>
    <w:p w:rsidR="00AB1217" w:rsidRDefault="00AB1217" w:rsidP="00CA2B8B">
      <w:pPr>
        <w:pStyle w:val="HTML0"/>
        <w:contextualSpacing/>
        <w:rPr>
          <w:rStyle w:val="HTML"/>
          <w:rFonts w:eastAsiaTheme="majorEastAsia"/>
        </w:rPr>
      </w:pPr>
      <w:r>
        <w:rPr>
          <w:rStyle w:val="hljs-attr"/>
        </w:rPr>
        <w:t>B:</w:t>
      </w:r>
      <w:r>
        <w:rPr>
          <w:rStyle w:val="HTML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49.225669</w:t>
      </w:r>
      <w:r>
        <w:rPr>
          <w:rStyle w:val="hljs-string"/>
        </w:rPr>
        <w:t>,</w:t>
      </w:r>
      <w:r>
        <w:rPr>
          <w:rStyle w:val="HTML"/>
          <w:rFonts w:eastAsiaTheme="majorEastAsia"/>
        </w:rPr>
        <w:t xml:space="preserve"> </w:t>
      </w:r>
      <w:r>
        <w:rPr>
          <w:rStyle w:val="hljs-attr"/>
        </w:rPr>
        <w:t>L:</w:t>
      </w:r>
      <w:r>
        <w:rPr>
          <w:rStyle w:val="HTML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23.815420</w:t>
      </w:r>
    </w:p>
    <w:p w:rsidR="00AB1217" w:rsidRDefault="00AB1217" w:rsidP="00CA2B8B">
      <w:pPr>
        <w:pStyle w:val="aff8"/>
        <w:spacing w:before="0" w:beforeAutospacing="0"/>
        <w:contextualSpacing/>
      </w:pPr>
      <w:r>
        <w:rPr>
          <w:rStyle w:val="af6"/>
        </w:rPr>
        <w:t>Завдання:</w:t>
      </w:r>
    </w:p>
    <w:p w:rsidR="00AB1217" w:rsidRDefault="00AB1217" w:rsidP="00CA2B8B">
      <w:pPr>
        <w:pStyle w:val="aff8"/>
        <w:numPr>
          <w:ilvl w:val="0"/>
          <w:numId w:val="26"/>
        </w:numPr>
        <w:contextualSpacing/>
      </w:pPr>
      <w:r>
        <w:t xml:space="preserve">Знайти цю точку на карті </w:t>
      </w:r>
      <w:proofErr w:type="spellStart"/>
      <w:r>
        <w:t>MilChat</w:t>
      </w:r>
      <w:proofErr w:type="spellEnd"/>
      <w:r>
        <w:t>.</w:t>
      </w:r>
    </w:p>
    <w:p w:rsidR="00AB1217" w:rsidRDefault="00AB1217" w:rsidP="00CA2B8B">
      <w:pPr>
        <w:pStyle w:val="aff8"/>
        <w:numPr>
          <w:ilvl w:val="0"/>
          <w:numId w:val="26"/>
        </w:numPr>
        <w:contextualSpacing/>
      </w:pPr>
      <w:r>
        <w:t>Визначити орієнтири поруч (дорога, річка, ліс).</w:t>
      </w:r>
    </w:p>
    <w:p w:rsidR="005C0176" w:rsidRPr="00CA2B8B" w:rsidRDefault="00AB1217" w:rsidP="00CA2B8B">
      <w:pPr>
        <w:pStyle w:val="aff8"/>
        <w:numPr>
          <w:ilvl w:val="0"/>
          <w:numId w:val="26"/>
        </w:numPr>
        <w:spacing w:after="0" w:afterAutospacing="0"/>
        <w:contextualSpacing/>
      </w:pPr>
      <w:r>
        <w:t>Позначити точку своїм символом і надіслати у чат групи.</w:t>
      </w:r>
    </w:p>
    <w:p w:rsidR="00064DCE" w:rsidRPr="005C0176" w:rsidRDefault="00064DCE" w:rsidP="00CA2B8B">
      <w:pPr>
        <w:pStyle w:val="21"/>
        <w:spacing w:before="0" w:line="240" w:lineRule="auto"/>
        <w:contextualSpacing/>
        <w:rPr>
          <w:sz w:val="24"/>
          <w:szCs w:val="24"/>
        </w:rPr>
      </w:pPr>
      <w:r w:rsidRPr="005C0176">
        <w:rPr>
          <w:sz w:val="24"/>
          <w:szCs w:val="24"/>
        </w:rPr>
        <w:t>2. UTM (Universal Transverse Mercator)</w:t>
      </w:r>
    </w:p>
    <w:p w:rsidR="00064DCE" w:rsidRPr="005C0176" w:rsidRDefault="00064DCE" w:rsidP="00CA2B8B">
      <w:pPr>
        <w:pStyle w:val="31"/>
        <w:spacing w:before="0" w:line="240" w:lineRule="auto"/>
        <w:contextualSpacing/>
        <w:rPr>
          <w:sz w:val="24"/>
          <w:szCs w:val="24"/>
        </w:rPr>
      </w:pPr>
      <w:proofErr w:type="spellStart"/>
      <w:r w:rsidRPr="005C0176">
        <w:rPr>
          <w:sz w:val="24"/>
          <w:szCs w:val="24"/>
        </w:rPr>
        <w:t>Основи</w:t>
      </w:r>
      <w:proofErr w:type="spellEnd"/>
    </w:p>
    <w:p w:rsidR="00064DCE" w:rsidRPr="005C0176" w:rsidRDefault="00064DCE" w:rsidP="00CA2B8B">
      <w:pPr>
        <w:pStyle w:val="aff8"/>
        <w:numPr>
          <w:ilvl w:val="0"/>
          <w:numId w:val="7"/>
        </w:numPr>
        <w:spacing w:before="0" w:beforeAutospacing="0" w:after="0" w:afterAutospacing="0"/>
        <w:contextualSpacing/>
      </w:pPr>
      <w:r w:rsidRPr="005C0176">
        <w:t xml:space="preserve">Система </w:t>
      </w:r>
      <w:r w:rsidRPr="005C0176">
        <w:rPr>
          <w:rStyle w:val="af6"/>
        </w:rPr>
        <w:t xml:space="preserve">поперечних циліндричних </w:t>
      </w:r>
      <w:proofErr w:type="spellStart"/>
      <w:r w:rsidRPr="005C0176">
        <w:rPr>
          <w:rStyle w:val="af6"/>
        </w:rPr>
        <w:t>проєкцій</w:t>
      </w:r>
      <w:proofErr w:type="spellEnd"/>
      <w:r w:rsidRPr="005C0176">
        <w:t>.</w:t>
      </w:r>
    </w:p>
    <w:p w:rsidR="00064DCE" w:rsidRPr="005C0176" w:rsidRDefault="00064DCE" w:rsidP="00CA2B8B">
      <w:pPr>
        <w:pStyle w:val="aff8"/>
        <w:numPr>
          <w:ilvl w:val="0"/>
          <w:numId w:val="7"/>
        </w:numPr>
        <w:spacing w:before="0" w:beforeAutospacing="0" w:after="0" w:afterAutospacing="0"/>
        <w:contextualSpacing/>
      </w:pPr>
      <w:r w:rsidRPr="005C0176">
        <w:t xml:space="preserve">Земля поділена на </w:t>
      </w:r>
      <w:r w:rsidRPr="005C0176">
        <w:rPr>
          <w:rStyle w:val="af6"/>
        </w:rPr>
        <w:t>60 зон</w:t>
      </w:r>
      <w:r w:rsidRPr="005C0176">
        <w:t>, кожна шириною 6°.</w:t>
      </w:r>
    </w:p>
    <w:p w:rsidR="00064DCE" w:rsidRPr="005C0176" w:rsidRDefault="00064DCE" w:rsidP="00CA2B8B">
      <w:pPr>
        <w:pStyle w:val="aff8"/>
        <w:numPr>
          <w:ilvl w:val="0"/>
          <w:numId w:val="7"/>
        </w:numPr>
        <w:spacing w:before="0" w:beforeAutospacing="0" w:after="0" w:afterAutospacing="0"/>
        <w:contextualSpacing/>
      </w:pPr>
      <w:r w:rsidRPr="005C0176">
        <w:t>Використовується у військових та цивільних GPS.</w:t>
      </w:r>
    </w:p>
    <w:p w:rsidR="00064DCE" w:rsidRPr="005C0176" w:rsidRDefault="00064DCE" w:rsidP="00CA2B8B">
      <w:pPr>
        <w:pStyle w:val="31"/>
        <w:spacing w:before="0" w:line="240" w:lineRule="auto"/>
        <w:contextualSpacing/>
        <w:rPr>
          <w:sz w:val="24"/>
          <w:szCs w:val="24"/>
        </w:rPr>
      </w:pPr>
      <w:proofErr w:type="spellStart"/>
      <w:r w:rsidRPr="005C0176">
        <w:rPr>
          <w:sz w:val="24"/>
          <w:szCs w:val="24"/>
        </w:rPr>
        <w:t>Приклад</w:t>
      </w:r>
      <w:proofErr w:type="spellEnd"/>
    </w:p>
    <w:p w:rsidR="00064DCE" w:rsidRPr="005C0176" w:rsidRDefault="00064DCE" w:rsidP="00CA2B8B">
      <w:pPr>
        <w:pStyle w:val="aff8"/>
        <w:numPr>
          <w:ilvl w:val="0"/>
          <w:numId w:val="8"/>
        </w:numPr>
        <w:spacing w:before="0" w:beforeAutospacing="0" w:after="0" w:afterAutospacing="0"/>
        <w:contextualSpacing/>
      </w:pPr>
      <w:r w:rsidRPr="005C0176">
        <w:t xml:space="preserve">Львів: </w:t>
      </w:r>
      <w:r w:rsidRPr="005C0176">
        <w:rPr>
          <w:rStyle w:val="af6"/>
        </w:rPr>
        <w:t>34U 344000E 5520000N</w:t>
      </w:r>
      <w:r w:rsidRPr="005C0176">
        <w:br/>
        <w:t>(34 – номер зони, U – літера широтної смуги).</w:t>
      </w:r>
    </w:p>
    <w:p w:rsidR="00064DCE" w:rsidRPr="005C0176" w:rsidRDefault="00064DCE" w:rsidP="00CA2B8B">
      <w:pPr>
        <w:pStyle w:val="31"/>
        <w:spacing w:before="0" w:line="240" w:lineRule="auto"/>
        <w:contextualSpacing/>
        <w:rPr>
          <w:sz w:val="24"/>
          <w:szCs w:val="24"/>
        </w:rPr>
      </w:pPr>
      <w:proofErr w:type="spellStart"/>
      <w:r w:rsidRPr="005C0176">
        <w:rPr>
          <w:sz w:val="24"/>
          <w:szCs w:val="24"/>
        </w:rPr>
        <w:t>Переваги</w:t>
      </w:r>
      <w:proofErr w:type="spellEnd"/>
    </w:p>
    <w:p w:rsidR="00064DCE" w:rsidRPr="005C0176" w:rsidRDefault="00064DCE" w:rsidP="00CA2B8B">
      <w:pPr>
        <w:pStyle w:val="aff8"/>
        <w:numPr>
          <w:ilvl w:val="0"/>
          <w:numId w:val="9"/>
        </w:numPr>
        <w:spacing w:before="0" w:beforeAutospacing="0" w:after="0" w:afterAutospacing="0"/>
        <w:contextualSpacing/>
      </w:pPr>
      <w:r w:rsidRPr="005C0176">
        <w:t>Універсальна, зрозуміла для військових і картографів.</w:t>
      </w:r>
    </w:p>
    <w:p w:rsidR="00064DCE" w:rsidRPr="005C0176" w:rsidRDefault="00064DCE" w:rsidP="00CA2B8B">
      <w:pPr>
        <w:pStyle w:val="aff8"/>
        <w:numPr>
          <w:ilvl w:val="0"/>
          <w:numId w:val="9"/>
        </w:numPr>
        <w:spacing w:before="0" w:beforeAutospacing="0" w:after="0" w:afterAutospacing="0"/>
        <w:contextualSpacing/>
      </w:pPr>
      <w:r w:rsidRPr="005C0176">
        <w:t>Точність до метра.</w:t>
      </w:r>
    </w:p>
    <w:p w:rsidR="00064DCE" w:rsidRPr="005C0176" w:rsidRDefault="00064DCE" w:rsidP="00CA2B8B">
      <w:pPr>
        <w:pStyle w:val="31"/>
        <w:spacing w:before="0" w:line="240" w:lineRule="auto"/>
        <w:contextualSpacing/>
        <w:rPr>
          <w:sz w:val="24"/>
          <w:szCs w:val="24"/>
        </w:rPr>
      </w:pPr>
      <w:proofErr w:type="spellStart"/>
      <w:r w:rsidRPr="005C0176">
        <w:rPr>
          <w:sz w:val="24"/>
          <w:szCs w:val="24"/>
        </w:rPr>
        <w:t>Недоліки</w:t>
      </w:r>
      <w:proofErr w:type="spellEnd"/>
    </w:p>
    <w:p w:rsidR="00064DCE" w:rsidRPr="005C0176" w:rsidRDefault="00064DCE" w:rsidP="00CA2B8B">
      <w:pPr>
        <w:pStyle w:val="aff8"/>
        <w:numPr>
          <w:ilvl w:val="0"/>
          <w:numId w:val="10"/>
        </w:numPr>
        <w:spacing w:before="0" w:beforeAutospacing="0" w:after="0" w:afterAutospacing="0"/>
        <w:contextualSpacing/>
      </w:pPr>
      <w:r w:rsidRPr="005C0176">
        <w:t>Потрібно знати зону (34U, 35T тощо).</w:t>
      </w:r>
    </w:p>
    <w:p w:rsidR="00064DCE" w:rsidRPr="005C0176" w:rsidRDefault="00064DCE" w:rsidP="00CA2B8B">
      <w:pPr>
        <w:pStyle w:val="aff8"/>
        <w:numPr>
          <w:ilvl w:val="0"/>
          <w:numId w:val="10"/>
        </w:numPr>
        <w:spacing w:before="0" w:beforeAutospacing="0" w:after="0" w:afterAutospacing="0"/>
        <w:contextualSpacing/>
      </w:pPr>
      <w:r w:rsidRPr="005C0176">
        <w:t>Довгі записи, не завжди зручні у бою.</w:t>
      </w:r>
    </w:p>
    <w:p w:rsidR="00064DCE" w:rsidRPr="005C0176" w:rsidRDefault="00064DCE" w:rsidP="00CA2B8B">
      <w:pPr>
        <w:pStyle w:val="21"/>
        <w:spacing w:before="0" w:line="240" w:lineRule="auto"/>
        <w:contextualSpacing/>
        <w:rPr>
          <w:sz w:val="24"/>
          <w:szCs w:val="24"/>
        </w:rPr>
      </w:pPr>
      <w:r w:rsidRPr="005C0176">
        <w:rPr>
          <w:sz w:val="24"/>
          <w:szCs w:val="24"/>
        </w:rPr>
        <w:t>3. MGRS (Military Grid Reference System)</w:t>
      </w:r>
    </w:p>
    <w:p w:rsidR="00064DCE" w:rsidRPr="005C0176" w:rsidRDefault="00064DCE" w:rsidP="00CA2B8B">
      <w:pPr>
        <w:pStyle w:val="31"/>
        <w:spacing w:before="0" w:line="240" w:lineRule="auto"/>
        <w:contextualSpacing/>
        <w:rPr>
          <w:sz w:val="24"/>
          <w:szCs w:val="24"/>
        </w:rPr>
      </w:pPr>
      <w:proofErr w:type="spellStart"/>
      <w:r w:rsidRPr="005C0176">
        <w:rPr>
          <w:sz w:val="24"/>
          <w:szCs w:val="24"/>
        </w:rPr>
        <w:t>Основи</w:t>
      </w:r>
      <w:proofErr w:type="spellEnd"/>
    </w:p>
    <w:p w:rsidR="00064DCE" w:rsidRPr="005C0176" w:rsidRDefault="00064DCE" w:rsidP="00CA2B8B">
      <w:pPr>
        <w:pStyle w:val="aff8"/>
        <w:numPr>
          <w:ilvl w:val="0"/>
          <w:numId w:val="11"/>
        </w:numPr>
        <w:spacing w:before="0" w:beforeAutospacing="0" w:after="0" w:afterAutospacing="0"/>
        <w:contextualSpacing/>
      </w:pPr>
      <w:r w:rsidRPr="005C0176">
        <w:t>Це військове спрощення системи UTM.</w:t>
      </w:r>
    </w:p>
    <w:p w:rsidR="00064DCE" w:rsidRPr="005C0176" w:rsidRDefault="00064DCE" w:rsidP="00CA2B8B">
      <w:pPr>
        <w:pStyle w:val="aff8"/>
        <w:numPr>
          <w:ilvl w:val="0"/>
          <w:numId w:val="11"/>
        </w:numPr>
        <w:spacing w:before="0" w:beforeAutospacing="0" w:after="0" w:afterAutospacing="0"/>
        <w:contextualSpacing/>
      </w:pPr>
      <w:r w:rsidRPr="005C0176">
        <w:t xml:space="preserve">Вся поверхня Землі розділена на </w:t>
      </w:r>
      <w:r w:rsidRPr="005C0176">
        <w:rPr>
          <w:rStyle w:val="af6"/>
        </w:rPr>
        <w:t>квадрати</w:t>
      </w:r>
      <w:r w:rsidRPr="005C0176">
        <w:t xml:space="preserve"> (100×100 км, 10×10 км, 1×1 км).</w:t>
      </w:r>
    </w:p>
    <w:p w:rsidR="00064DCE" w:rsidRPr="005C0176" w:rsidRDefault="00064DCE" w:rsidP="00CA2B8B">
      <w:pPr>
        <w:pStyle w:val="aff8"/>
        <w:numPr>
          <w:ilvl w:val="0"/>
          <w:numId w:val="11"/>
        </w:numPr>
        <w:spacing w:before="0" w:beforeAutospacing="0" w:after="0" w:afterAutospacing="0"/>
        <w:contextualSpacing/>
      </w:pPr>
      <w:r w:rsidRPr="005C0176">
        <w:t>Використовуються літери + цифри.</w:t>
      </w:r>
    </w:p>
    <w:p w:rsidR="00064DCE" w:rsidRPr="005C0176" w:rsidRDefault="00064DCE" w:rsidP="00CA2B8B">
      <w:pPr>
        <w:pStyle w:val="31"/>
        <w:spacing w:before="0" w:line="240" w:lineRule="auto"/>
        <w:contextualSpacing/>
        <w:rPr>
          <w:sz w:val="24"/>
          <w:szCs w:val="24"/>
        </w:rPr>
      </w:pPr>
      <w:proofErr w:type="spellStart"/>
      <w:r w:rsidRPr="005C0176">
        <w:rPr>
          <w:sz w:val="24"/>
          <w:szCs w:val="24"/>
        </w:rPr>
        <w:t>Приклад</w:t>
      </w:r>
      <w:proofErr w:type="spellEnd"/>
    </w:p>
    <w:p w:rsidR="00064DCE" w:rsidRPr="005C0176" w:rsidRDefault="00064DCE" w:rsidP="00CA2B8B">
      <w:pPr>
        <w:pStyle w:val="aff8"/>
        <w:numPr>
          <w:ilvl w:val="0"/>
          <w:numId w:val="12"/>
        </w:numPr>
        <w:spacing w:before="0" w:beforeAutospacing="0" w:after="0" w:afterAutospacing="0"/>
        <w:contextualSpacing/>
      </w:pPr>
      <w:r w:rsidRPr="005C0176">
        <w:t xml:space="preserve">Львів: </w:t>
      </w:r>
      <w:r w:rsidRPr="005C0176">
        <w:rPr>
          <w:rStyle w:val="af6"/>
        </w:rPr>
        <w:t>34U FQ 1234 5678</w:t>
      </w:r>
    </w:p>
    <w:p w:rsidR="00064DCE" w:rsidRPr="005C0176" w:rsidRDefault="00064DCE" w:rsidP="00CA2B8B">
      <w:pPr>
        <w:pStyle w:val="aff8"/>
        <w:numPr>
          <w:ilvl w:val="1"/>
          <w:numId w:val="12"/>
        </w:numPr>
        <w:spacing w:before="0" w:beforeAutospacing="0" w:after="0" w:afterAutospacing="0"/>
        <w:contextualSpacing/>
      </w:pPr>
      <w:r w:rsidRPr="005C0176">
        <w:t>34U – зона;</w:t>
      </w:r>
    </w:p>
    <w:p w:rsidR="00064DCE" w:rsidRPr="005C0176" w:rsidRDefault="00064DCE" w:rsidP="00CA2B8B">
      <w:pPr>
        <w:pStyle w:val="aff8"/>
        <w:numPr>
          <w:ilvl w:val="1"/>
          <w:numId w:val="12"/>
        </w:numPr>
        <w:spacing w:before="0" w:beforeAutospacing="0" w:after="0" w:afterAutospacing="0"/>
        <w:contextualSpacing/>
      </w:pPr>
      <w:r w:rsidRPr="005C0176">
        <w:t>FQ – квадрат 100×100 км;</w:t>
      </w:r>
    </w:p>
    <w:p w:rsidR="00064DCE" w:rsidRPr="005C0176" w:rsidRDefault="00064DCE" w:rsidP="00CA2B8B">
      <w:pPr>
        <w:pStyle w:val="aff8"/>
        <w:numPr>
          <w:ilvl w:val="1"/>
          <w:numId w:val="12"/>
        </w:numPr>
        <w:spacing w:before="0" w:beforeAutospacing="0" w:after="0" w:afterAutospacing="0"/>
        <w:contextualSpacing/>
      </w:pPr>
      <w:r w:rsidRPr="005C0176">
        <w:t>1234 – східна координата (X);</w:t>
      </w:r>
    </w:p>
    <w:p w:rsidR="00064DCE" w:rsidRPr="005C0176" w:rsidRDefault="00064DCE" w:rsidP="00CA2B8B">
      <w:pPr>
        <w:pStyle w:val="aff8"/>
        <w:numPr>
          <w:ilvl w:val="1"/>
          <w:numId w:val="12"/>
        </w:numPr>
        <w:spacing w:before="0" w:beforeAutospacing="0" w:after="0" w:afterAutospacing="0"/>
        <w:contextualSpacing/>
      </w:pPr>
      <w:r w:rsidRPr="005C0176">
        <w:t>5678 – північна координата (Y).</w:t>
      </w:r>
    </w:p>
    <w:p w:rsidR="00064DCE" w:rsidRPr="005C0176" w:rsidRDefault="00064DCE" w:rsidP="00CA2B8B">
      <w:pPr>
        <w:pStyle w:val="31"/>
        <w:spacing w:before="0" w:line="240" w:lineRule="auto"/>
        <w:contextualSpacing/>
        <w:rPr>
          <w:sz w:val="24"/>
          <w:szCs w:val="24"/>
        </w:rPr>
      </w:pPr>
      <w:proofErr w:type="spellStart"/>
      <w:r w:rsidRPr="005C0176">
        <w:rPr>
          <w:sz w:val="24"/>
          <w:szCs w:val="24"/>
        </w:rPr>
        <w:t>Особливості</w:t>
      </w:r>
      <w:proofErr w:type="spellEnd"/>
    </w:p>
    <w:p w:rsidR="00064DCE" w:rsidRPr="005C0176" w:rsidRDefault="00064DCE" w:rsidP="00CA2B8B">
      <w:pPr>
        <w:pStyle w:val="aff8"/>
        <w:numPr>
          <w:ilvl w:val="0"/>
          <w:numId w:val="13"/>
        </w:numPr>
        <w:spacing w:before="0" w:beforeAutospacing="0" w:after="0" w:afterAutospacing="0"/>
        <w:contextualSpacing/>
      </w:pPr>
      <w:r w:rsidRPr="005C0176">
        <w:rPr>
          <w:rStyle w:val="af6"/>
        </w:rPr>
        <w:t>4 цифри</w:t>
      </w:r>
      <w:r w:rsidRPr="005C0176">
        <w:t xml:space="preserve"> – точність 1 км (наприклад, 1234 → 12|34).</w:t>
      </w:r>
    </w:p>
    <w:p w:rsidR="00064DCE" w:rsidRPr="005C0176" w:rsidRDefault="00064DCE" w:rsidP="00CA2B8B">
      <w:pPr>
        <w:pStyle w:val="aff8"/>
        <w:numPr>
          <w:ilvl w:val="0"/>
          <w:numId w:val="13"/>
        </w:numPr>
        <w:spacing w:before="0" w:beforeAutospacing="0" w:after="0" w:afterAutospacing="0"/>
        <w:contextualSpacing/>
      </w:pPr>
      <w:r w:rsidRPr="005C0176">
        <w:rPr>
          <w:rStyle w:val="af6"/>
        </w:rPr>
        <w:t>6 цифр</w:t>
      </w:r>
      <w:r w:rsidRPr="005C0176">
        <w:t xml:space="preserve"> – точність 100 м (123456).</w:t>
      </w:r>
    </w:p>
    <w:p w:rsidR="00064DCE" w:rsidRPr="005C0176" w:rsidRDefault="00064DCE" w:rsidP="00CA2B8B">
      <w:pPr>
        <w:pStyle w:val="aff8"/>
        <w:numPr>
          <w:ilvl w:val="0"/>
          <w:numId w:val="13"/>
        </w:numPr>
        <w:spacing w:before="0" w:beforeAutospacing="0" w:after="0" w:afterAutospacing="0"/>
        <w:contextualSpacing/>
      </w:pPr>
      <w:r w:rsidRPr="005C0176">
        <w:rPr>
          <w:rStyle w:val="af6"/>
        </w:rPr>
        <w:t>8 цифр</w:t>
      </w:r>
      <w:r w:rsidRPr="005C0176">
        <w:t xml:space="preserve"> – точність 10 м (12345678).</w:t>
      </w:r>
    </w:p>
    <w:p w:rsidR="00064DCE" w:rsidRPr="005C0176" w:rsidRDefault="00064DCE" w:rsidP="00CA2B8B">
      <w:pPr>
        <w:pStyle w:val="31"/>
        <w:spacing w:before="0" w:line="240" w:lineRule="auto"/>
        <w:contextualSpacing/>
        <w:rPr>
          <w:sz w:val="24"/>
          <w:szCs w:val="24"/>
        </w:rPr>
      </w:pPr>
      <w:proofErr w:type="spellStart"/>
      <w:r w:rsidRPr="005C0176">
        <w:rPr>
          <w:sz w:val="24"/>
          <w:szCs w:val="24"/>
        </w:rPr>
        <w:t>Переваги</w:t>
      </w:r>
      <w:proofErr w:type="spellEnd"/>
    </w:p>
    <w:p w:rsidR="00064DCE" w:rsidRPr="005C0176" w:rsidRDefault="00064DCE" w:rsidP="00CA2B8B">
      <w:pPr>
        <w:pStyle w:val="aff8"/>
        <w:numPr>
          <w:ilvl w:val="0"/>
          <w:numId w:val="14"/>
        </w:numPr>
        <w:spacing w:before="0" w:beforeAutospacing="0" w:after="0" w:afterAutospacing="0"/>
        <w:contextualSpacing/>
      </w:pPr>
      <w:r w:rsidRPr="005C0176">
        <w:t>Короткі та зрозумілі координати.</w:t>
      </w:r>
    </w:p>
    <w:p w:rsidR="00064DCE" w:rsidRPr="005C0176" w:rsidRDefault="00064DCE" w:rsidP="00CA2B8B">
      <w:pPr>
        <w:pStyle w:val="aff8"/>
        <w:numPr>
          <w:ilvl w:val="0"/>
          <w:numId w:val="14"/>
        </w:numPr>
        <w:spacing w:before="0" w:beforeAutospacing="0" w:after="0" w:afterAutospacing="0"/>
        <w:contextualSpacing/>
      </w:pPr>
      <w:r w:rsidRPr="005C0176">
        <w:t>Швидко передаються у радіообміні.</w:t>
      </w:r>
    </w:p>
    <w:p w:rsidR="00064DCE" w:rsidRPr="005C0176" w:rsidRDefault="00064DCE" w:rsidP="00CA2B8B">
      <w:pPr>
        <w:pStyle w:val="aff8"/>
        <w:numPr>
          <w:ilvl w:val="0"/>
          <w:numId w:val="14"/>
        </w:numPr>
        <w:spacing w:before="0" w:beforeAutospacing="0" w:after="0" w:afterAutospacing="0"/>
        <w:contextualSpacing/>
      </w:pPr>
      <w:r w:rsidRPr="005C0176">
        <w:t>Стандарт НАТО.</w:t>
      </w:r>
    </w:p>
    <w:p w:rsidR="00064DCE" w:rsidRPr="005C0176" w:rsidRDefault="00064DCE" w:rsidP="00CA2B8B">
      <w:pPr>
        <w:pStyle w:val="31"/>
        <w:spacing w:before="0" w:line="240" w:lineRule="auto"/>
        <w:contextualSpacing/>
        <w:rPr>
          <w:sz w:val="24"/>
          <w:szCs w:val="24"/>
        </w:rPr>
      </w:pPr>
      <w:proofErr w:type="spellStart"/>
      <w:r w:rsidRPr="005C0176">
        <w:rPr>
          <w:sz w:val="24"/>
          <w:szCs w:val="24"/>
        </w:rPr>
        <w:t>Недоліки</w:t>
      </w:r>
      <w:proofErr w:type="spellEnd"/>
    </w:p>
    <w:p w:rsidR="00064DCE" w:rsidRPr="005C0176" w:rsidRDefault="00064DCE" w:rsidP="00CA2B8B">
      <w:pPr>
        <w:pStyle w:val="aff8"/>
        <w:numPr>
          <w:ilvl w:val="0"/>
          <w:numId w:val="15"/>
        </w:numPr>
        <w:spacing w:before="0" w:beforeAutospacing="0" w:after="0" w:afterAutospacing="0"/>
        <w:contextualSpacing/>
      </w:pPr>
      <w:r w:rsidRPr="005C0176">
        <w:t>Потрібно знати квадрат карти.</w:t>
      </w:r>
    </w:p>
    <w:p w:rsidR="00064DCE" w:rsidRPr="00CA2B8B" w:rsidRDefault="00064DCE" w:rsidP="00CA2B8B">
      <w:pPr>
        <w:pStyle w:val="aff8"/>
        <w:numPr>
          <w:ilvl w:val="0"/>
          <w:numId w:val="15"/>
        </w:numPr>
        <w:spacing w:before="0" w:beforeAutospacing="0" w:after="0" w:afterAutospacing="0"/>
        <w:contextualSpacing/>
      </w:pPr>
      <w:r w:rsidRPr="005C0176">
        <w:t>Не зручна у цивільних додатках.</w:t>
      </w:r>
    </w:p>
    <w:p w:rsidR="00397C99" w:rsidRPr="00CA2B8B" w:rsidRDefault="00CA2B8B" w:rsidP="00CA2B8B">
      <w:pPr>
        <w:pStyle w:val="1"/>
        <w:spacing w:before="0" w:line="240" w:lineRule="auto"/>
        <w:contextualSpacing/>
        <w:rPr>
          <w:lang w:val="uk-UA"/>
        </w:rPr>
      </w:pPr>
      <w:r>
        <w:t xml:space="preserve">УСК-2000 </w:t>
      </w:r>
    </w:p>
    <w:p w:rsidR="00397C99" w:rsidRDefault="00397C99" w:rsidP="00CA2B8B">
      <w:pPr>
        <w:pStyle w:val="aff8"/>
        <w:numPr>
          <w:ilvl w:val="0"/>
          <w:numId w:val="27"/>
        </w:numPr>
        <w:spacing w:before="0" w:beforeAutospacing="0"/>
        <w:contextualSpacing/>
      </w:pPr>
      <w:r>
        <w:rPr>
          <w:rStyle w:val="af6"/>
        </w:rPr>
        <w:t>УСК-200</w:t>
      </w:r>
      <w:r>
        <w:t xml:space="preserve"> – це українська система координат, у якій </w:t>
      </w:r>
      <w:r>
        <w:rPr>
          <w:rStyle w:val="af6"/>
        </w:rPr>
        <w:t>усі точки на карті записуються числами в метрах</w:t>
      </w:r>
      <w:r>
        <w:t>.</w:t>
      </w:r>
    </w:p>
    <w:p w:rsidR="00397C99" w:rsidRDefault="00397C99" w:rsidP="00CA2B8B">
      <w:pPr>
        <w:pStyle w:val="aff8"/>
        <w:numPr>
          <w:ilvl w:val="0"/>
          <w:numId w:val="27"/>
        </w:numPr>
        <w:contextualSpacing/>
      </w:pPr>
      <w:r>
        <w:t>Прийнята в Україні офіційно для карт, кадастру і військових карт.</w:t>
      </w:r>
    </w:p>
    <w:p w:rsidR="00397C99" w:rsidRPr="00397C99" w:rsidRDefault="00397C99" w:rsidP="00CA2B8B">
      <w:pPr>
        <w:pStyle w:val="aff8"/>
        <w:numPr>
          <w:ilvl w:val="0"/>
          <w:numId w:val="27"/>
        </w:numPr>
        <w:contextualSpacing/>
      </w:pPr>
      <w:r>
        <w:t>Це як «лінійка», накладена на всю країну, де можна виміряти відстань від екватора і від певного меридіана.</w:t>
      </w:r>
    </w:p>
    <w:p w:rsidR="00397C99" w:rsidRDefault="00397C99" w:rsidP="00CA2B8B">
      <w:pPr>
        <w:pStyle w:val="aff8"/>
        <w:contextualSpacing/>
      </w:pPr>
      <w:r>
        <w:lastRenderedPageBreak/>
        <w:t xml:space="preserve">У вас завжди є </w:t>
      </w:r>
      <w:r>
        <w:rPr>
          <w:rStyle w:val="af6"/>
        </w:rPr>
        <w:t>дві цифри</w:t>
      </w:r>
      <w:r>
        <w:t>:</w:t>
      </w:r>
    </w:p>
    <w:p w:rsidR="00397C99" w:rsidRDefault="00397C99" w:rsidP="00CA2B8B">
      <w:pPr>
        <w:pStyle w:val="aff8"/>
        <w:numPr>
          <w:ilvl w:val="0"/>
          <w:numId w:val="28"/>
        </w:numPr>
        <w:contextualSpacing/>
      </w:pPr>
      <w:r>
        <w:rPr>
          <w:rStyle w:val="af6"/>
        </w:rPr>
        <w:t>X</w:t>
      </w:r>
      <w:r>
        <w:t xml:space="preserve"> – відстань на північ від екватора (кілька мільйонів метрів).</w:t>
      </w:r>
    </w:p>
    <w:p w:rsidR="00397C99" w:rsidRDefault="00397C99" w:rsidP="00CA2B8B">
      <w:pPr>
        <w:pStyle w:val="aff8"/>
        <w:numPr>
          <w:ilvl w:val="0"/>
          <w:numId w:val="28"/>
        </w:numPr>
        <w:contextualSpacing/>
      </w:pPr>
      <w:r>
        <w:rPr>
          <w:rStyle w:val="af6"/>
        </w:rPr>
        <w:t>Y</w:t>
      </w:r>
      <w:r>
        <w:t xml:space="preserve"> – відстань на схід від центрального меридіана (сотні тисяч або мільйони метрів).</w:t>
      </w:r>
    </w:p>
    <w:p w:rsidR="00397C99" w:rsidRDefault="00397C99" w:rsidP="00CA2B8B">
      <w:pPr>
        <w:pStyle w:val="aff8"/>
        <w:contextualSpacing/>
      </w:pPr>
      <w:r>
        <w:t>👉</w:t>
      </w:r>
    </w:p>
    <w:p w:rsidR="00397C99" w:rsidRDefault="00397C99" w:rsidP="00CA2B8B">
      <w:pPr>
        <w:pStyle w:val="HTML0"/>
        <w:contextualSpacing/>
        <w:rPr>
          <w:rStyle w:val="HTML"/>
          <w:rFonts w:eastAsiaTheme="majorEastAsia"/>
        </w:rPr>
      </w:pPr>
      <w:r>
        <w:rPr>
          <w:rStyle w:val="hljs-attr"/>
          <w:rFonts w:eastAsiaTheme="majorEastAsia"/>
        </w:rPr>
        <w:t>X</w:t>
      </w:r>
      <w:r>
        <w:rPr>
          <w:rStyle w:val="HTML"/>
          <w:rFonts w:eastAsiaTheme="majorEastAsia"/>
        </w:rPr>
        <w:t xml:space="preserve"> = </w:t>
      </w:r>
      <w:r>
        <w:rPr>
          <w:rStyle w:val="hljs-number"/>
        </w:rPr>
        <w:t>5</w:t>
      </w:r>
      <w:r>
        <w:rPr>
          <w:rStyle w:val="HTML"/>
          <w:rFonts w:eastAsiaTheme="majorEastAsia"/>
        </w:rPr>
        <w:t xml:space="preserve"> </w:t>
      </w:r>
      <w:r>
        <w:rPr>
          <w:rStyle w:val="hljs-number"/>
        </w:rPr>
        <w:t>527</w:t>
      </w:r>
      <w:r>
        <w:rPr>
          <w:rStyle w:val="HTML"/>
          <w:rFonts w:eastAsiaTheme="majorEastAsia"/>
        </w:rPr>
        <w:t xml:space="preserve"> </w:t>
      </w:r>
      <w:r>
        <w:rPr>
          <w:rStyle w:val="hljs-number"/>
        </w:rPr>
        <w:t>787</w:t>
      </w:r>
      <w:r>
        <w:rPr>
          <w:rStyle w:val="HTML"/>
          <w:rFonts w:eastAsiaTheme="majorEastAsia"/>
        </w:rPr>
        <w:t xml:space="preserve">  </w:t>
      </w:r>
    </w:p>
    <w:p w:rsidR="00397C99" w:rsidRPr="00CA2B8B" w:rsidRDefault="00397C99" w:rsidP="00CA2B8B">
      <w:pPr>
        <w:pStyle w:val="HTML0"/>
        <w:contextualSpacing/>
        <w:rPr>
          <w:rFonts w:eastAsiaTheme="majorEastAsia"/>
        </w:rPr>
      </w:pPr>
      <w:r>
        <w:rPr>
          <w:rStyle w:val="hljs-attr"/>
          <w:rFonts w:eastAsiaTheme="majorEastAsia"/>
        </w:rPr>
        <w:t>Y</w:t>
      </w:r>
      <w:r>
        <w:rPr>
          <w:rStyle w:val="HTML"/>
          <w:rFonts w:eastAsiaTheme="majorEastAsia"/>
        </w:rPr>
        <w:t xml:space="preserve"> = </w:t>
      </w:r>
      <w:r>
        <w:rPr>
          <w:rStyle w:val="hljs-number"/>
        </w:rPr>
        <w:t>5</w:t>
      </w:r>
      <w:r>
        <w:rPr>
          <w:rStyle w:val="HTML"/>
          <w:rFonts w:eastAsiaTheme="majorEastAsia"/>
        </w:rPr>
        <w:t xml:space="preserve"> </w:t>
      </w:r>
      <w:r>
        <w:rPr>
          <w:rStyle w:val="hljs-number"/>
        </w:rPr>
        <w:t>278</w:t>
      </w:r>
      <w:r>
        <w:rPr>
          <w:rStyle w:val="HTML"/>
          <w:rFonts w:eastAsiaTheme="majorEastAsia"/>
        </w:rPr>
        <w:t xml:space="preserve"> </w:t>
      </w:r>
      <w:r>
        <w:rPr>
          <w:rStyle w:val="hljs-number"/>
        </w:rPr>
        <w:t>565</w:t>
      </w:r>
    </w:p>
    <w:p w:rsidR="00397C99" w:rsidRDefault="00397C99" w:rsidP="00CA2B8B">
      <w:pPr>
        <w:pStyle w:val="21"/>
        <w:spacing w:line="240" w:lineRule="auto"/>
        <w:contextualSpacing/>
      </w:pPr>
      <w:r>
        <w:t xml:space="preserve">3. </w:t>
      </w:r>
      <w:proofErr w:type="spellStart"/>
      <w:r>
        <w:t>Чому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зручно</w:t>
      </w:r>
      <w:proofErr w:type="spellEnd"/>
    </w:p>
    <w:p w:rsidR="00397C99" w:rsidRDefault="00397C99" w:rsidP="00CA2B8B">
      <w:pPr>
        <w:pStyle w:val="aff8"/>
        <w:numPr>
          <w:ilvl w:val="0"/>
          <w:numId w:val="29"/>
        </w:numPr>
        <w:contextualSpacing/>
      </w:pPr>
      <w:r>
        <w:t xml:space="preserve">Усі числа – в </w:t>
      </w:r>
      <w:r>
        <w:rPr>
          <w:rStyle w:val="af6"/>
        </w:rPr>
        <w:t>метрах</w:t>
      </w:r>
      <w:r>
        <w:t>, а не градусах.</w:t>
      </w:r>
    </w:p>
    <w:p w:rsidR="00397C99" w:rsidRDefault="00397C99" w:rsidP="00CA2B8B">
      <w:pPr>
        <w:pStyle w:val="aff8"/>
        <w:numPr>
          <w:ilvl w:val="0"/>
          <w:numId w:val="29"/>
        </w:numPr>
        <w:contextualSpacing/>
      </w:pPr>
      <w:r>
        <w:t>Легко рахувати відстані:</w:t>
      </w:r>
    </w:p>
    <w:p w:rsidR="00397C99" w:rsidRDefault="00397C99" w:rsidP="00CA2B8B">
      <w:pPr>
        <w:pStyle w:val="aff8"/>
        <w:numPr>
          <w:ilvl w:val="1"/>
          <w:numId w:val="29"/>
        </w:numPr>
        <w:contextualSpacing/>
      </w:pPr>
      <w:r>
        <w:t>якщо різниця по Х = 1000 → це 1 км на північ;</w:t>
      </w:r>
    </w:p>
    <w:p w:rsidR="00397C99" w:rsidRDefault="00397C99" w:rsidP="00CA2B8B">
      <w:pPr>
        <w:pStyle w:val="aff8"/>
        <w:numPr>
          <w:ilvl w:val="1"/>
          <w:numId w:val="29"/>
        </w:numPr>
        <w:contextualSpacing/>
      </w:pPr>
      <w:r>
        <w:t>якщо різниця по Y = 500 → це 0,5 км на схід.</w:t>
      </w:r>
    </w:p>
    <w:p w:rsidR="00397C99" w:rsidRPr="00397C99" w:rsidRDefault="00397C99" w:rsidP="00CA2B8B">
      <w:pPr>
        <w:pStyle w:val="aff8"/>
        <w:numPr>
          <w:ilvl w:val="0"/>
          <w:numId w:val="29"/>
        </w:numPr>
        <w:spacing w:after="0" w:afterAutospacing="0"/>
        <w:contextualSpacing/>
      </w:pPr>
      <w:r>
        <w:t>Точність висока, підходить для бойових завдань і інженерії.</w:t>
      </w:r>
    </w:p>
    <w:p w:rsidR="00397C99" w:rsidRDefault="00397C99" w:rsidP="00CA2B8B">
      <w:pPr>
        <w:pStyle w:val="21"/>
        <w:spacing w:line="240" w:lineRule="auto"/>
        <w:contextualSpacing/>
      </w:pPr>
      <w:r>
        <w:t xml:space="preserve">4. </w:t>
      </w:r>
      <w:proofErr w:type="spellStart"/>
      <w:r>
        <w:t>Недоліки</w:t>
      </w:r>
      <w:proofErr w:type="spellEnd"/>
    </w:p>
    <w:p w:rsidR="00397C99" w:rsidRDefault="00397C99" w:rsidP="00CA2B8B">
      <w:pPr>
        <w:pStyle w:val="aff8"/>
        <w:numPr>
          <w:ilvl w:val="0"/>
          <w:numId w:val="30"/>
        </w:numPr>
        <w:contextualSpacing/>
      </w:pPr>
      <w:r>
        <w:t xml:space="preserve">Використовується </w:t>
      </w:r>
      <w:r>
        <w:rPr>
          <w:rStyle w:val="af6"/>
        </w:rPr>
        <w:t>тільки в Україні</w:t>
      </w:r>
      <w:r>
        <w:t>.</w:t>
      </w:r>
    </w:p>
    <w:p w:rsidR="00397C99" w:rsidRPr="00397C99" w:rsidRDefault="00397C99" w:rsidP="00CA2B8B">
      <w:pPr>
        <w:pStyle w:val="aff8"/>
        <w:numPr>
          <w:ilvl w:val="0"/>
          <w:numId w:val="30"/>
        </w:numPr>
        <w:contextualSpacing/>
      </w:pPr>
      <w:r>
        <w:t xml:space="preserve">Якщо треба поділитися точкою з іноземними колегами чи в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Maps</w:t>
      </w:r>
      <w:proofErr w:type="spellEnd"/>
      <w:r>
        <w:t>, доведеться переводити в інші формати (DD/DMS).</w:t>
      </w:r>
    </w:p>
    <w:p w:rsidR="00397C99" w:rsidRDefault="00397C99" w:rsidP="00CA2B8B">
      <w:pPr>
        <w:pStyle w:val="21"/>
        <w:spacing w:line="240" w:lineRule="auto"/>
        <w:contextualSpacing/>
      </w:pPr>
      <w:r>
        <w:t xml:space="preserve">5.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працювати</w:t>
      </w:r>
      <w:proofErr w:type="spellEnd"/>
      <w:r>
        <w:t xml:space="preserve"> в </w:t>
      </w:r>
      <w:proofErr w:type="spellStart"/>
      <w:r>
        <w:t>MilChat</w:t>
      </w:r>
      <w:proofErr w:type="spellEnd"/>
    </w:p>
    <w:p w:rsidR="00397C99" w:rsidRDefault="00397C99" w:rsidP="00CA2B8B">
      <w:pPr>
        <w:pStyle w:val="aff8"/>
        <w:numPr>
          <w:ilvl w:val="0"/>
          <w:numId w:val="31"/>
        </w:numPr>
        <w:contextualSpacing/>
      </w:pPr>
      <w:r>
        <w:t xml:space="preserve">У налаштуваннях вибрати формат </w:t>
      </w:r>
      <w:r>
        <w:rPr>
          <w:rStyle w:val="af6"/>
        </w:rPr>
        <w:t>УСК-2000</w:t>
      </w:r>
      <w:r>
        <w:t>.</w:t>
      </w:r>
    </w:p>
    <w:p w:rsidR="00397C99" w:rsidRDefault="00397C99" w:rsidP="00CA2B8B">
      <w:pPr>
        <w:pStyle w:val="aff8"/>
        <w:numPr>
          <w:ilvl w:val="0"/>
          <w:numId w:val="31"/>
        </w:numPr>
        <w:contextualSpacing/>
      </w:pPr>
      <w:r>
        <w:t>При кліку на карту бачите два числа (X, Y).</w:t>
      </w:r>
    </w:p>
    <w:p w:rsidR="00397C99" w:rsidRDefault="00397C99" w:rsidP="00CA2B8B">
      <w:pPr>
        <w:pStyle w:val="aff8"/>
        <w:numPr>
          <w:ilvl w:val="0"/>
          <w:numId w:val="31"/>
        </w:numPr>
        <w:contextualSpacing/>
      </w:pPr>
      <w:r>
        <w:t>Скопіюйте ці координати й відправте у чат.</w:t>
      </w:r>
    </w:p>
    <w:p w:rsidR="00397C99" w:rsidRPr="00397C99" w:rsidRDefault="00397C99" w:rsidP="00CA2B8B">
      <w:pPr>
        <w:pStyle w:val="aff8"/>
        <w:numPr>
          <w:ilvl w:val="0"/>
          <w:numId w:val="31"/>
        </w:numPr>
        <w:contextualSpacing/>
      </w:pPr>
      <w:r>
        <w:t>Інший курсант вставляє їх у пошук і одразу бачить ту ж точку.</w:t>
      </w:r>
    </w:p>
    <w:p w:rsidR="00397C99" w:rsidRPr="00397C99" w:rsidRDefault="00397C99" w:rsidP="00CA2B8B">
      <w:pPr>
        <w:pStyle w:val="21"/>
        <w:spacing w:line="240" w:lineRule="auto"/>
        <w:contextualSpacing/>
        <w:rPr>
          <w:lang w:val="ru-RU"/>
        </w:rPr>
      </w:pPr>
      <w:r w:rsidRPr="00397C99">
        <w:rPr>
          <w:lang w:val="ru-RU"/>
        </w:rPr>
        <w:t xml:space="preserve">6. </w:t>
      </w:r>
      <w:proofErr w:type="spellStart"/>
      <w:r w:rsidRPr="00397C99">
        <w:rPr>
          <w:lang w:val="ru-RU"/>
        </w:rPr>
        <w:t>Завдання</w:t>
      </w:r>
      <w:proofErr w:type="spellEnd"/>
      <w:r w:rsidRPr="00397C99">
        <w:rPr>
          <w:lang w:val="ru-RU"/>
        </w:rPr>
        <w:t xml:space="preserve"> </w:t>
      </w:r>
      <w:proofErr w:type="gramStart"/>
      <w:r w:rsidRPr="00397C99">
        <w:rPr>
          <w:lang w:val="ru-RU"/>
        </w:rPr>
        <w:t>для</w:t>
      </w:r>
      <w:proofErr w:type="gramEnd"/>
      <w:r w:rsidRPr="00397C99">
        <w:rPr>
          <w:lang w:val="ru-RU"/>
        </w:rPr>
        <w:t xml:space="preserve"> </w:t>
      </w:r>
      <w:proofErr w:type="spellStart"/>
      <w:r w:rsidRPr="00397C99">
        <w:rPr>
          <w:lang w:val="ru-RU"/>
        </w:rPr>
        <w:t>курсантів</w:t>
      </w:r>
      <w:proofErr w:type="spellEnd"/>
    </w:p>
    <w:p w:rsidR="00397C99" w:rsidRDefault="00397C99" w:rsidP="00CA2B8B">
      <w:pPr>
        <w:pStyle w:val="aff8"/>
        <w:contextualSpacing/>
      </w:pPr>
      <w:r>
        <w:rPr>
          <w:rStyle w:val="af6"/>
        </w:rPr>
        <w:t>Завдання 1.</w:t>
      </w:r>
      <w:r>
        <w:t xml:space="preserve"> Викладач дає координати:</w:t>
      </w:r>
    </w:p>
    <w:p w:rsidR="00397C99" w:rsidRDefault="00397C99" w:rsidP="00CA2B8B">
      <w:pPr>
        <w:pStyle w:val="HTML0"/>
        <w:contextualSpacing/>
        <w:rPr>
          <w:rStyle w:val="HTML"/>
          <w:rFonts w:eastAsiaTheme="majorEastAsia"/>
        </w:rPr>
      </w:pPr>
      <w:r>
        <w:rPr>
          <w:rStyle w:val="hljs-attr"/>
          <w:rFonts w:eastAsiaTheme="majorEastAsia"/>
        </w:rPr>
        <w:t>X</w:t>
      </w:r>
      <w:r>
        <w:rPr>
          <w:rStyle w:val="HTML"/>
          <w:rFonts w:eastAsiaTheme="majorEastAsia"/>
        </w:rPr>
        <w:t xml:space="preserve"> = </w:t>
      </w:r>
      <w:r>
        <w:rPr>
          <w:rStyle w:val="hljs-number"/>
        </w:rPr>
        <w:t>5</w:t>
      </w:r>
      <w:r>
        <w:rPr>
          <w:rStyle w:val="HTML"/>
          <w:rFonts w:eastAsiaTheme="majorEastAsia"/>
        </w:rPr>
        <w:t xml:space="preserve"> </w:t>
      </w:r>
      <w:r>
        <w:rPr>
          <w:rStyle w:val="hljs-number"/>
        </w:rPr>
        <w:t>527</w:t>
      </w:r>
      <w:r>
        <w:rPr>
          <w:rStyle w:val="HTML"/>
          <w:rFonts w:eastAsiaTheme="majorEastAsia"/>
        </w:rPr>
        <w:t xml:space="preserve"> </w:t>
      </w:r>
      <w:r>
        <w:rPr>
          <w:rStyle w:val="hljs-number"/>
        </w:rPr>
        <w:t>787</w:t>
      </w:r>
      <w:r>
        <w:rPr>
          <w:rStyle w:val="HTML"/>
          <w:rFonts w:eastAsiaTheme="majorEastAsia"/>
        </w:rPr>
        <w:t xml:space="preserve">, Y = </w:t>
      </w:r>
      <w:r>
        <w:rPr>
          <w:rStyle w:val="hljs-number"/>
        </w:rPr>
        <w:t>5</w:t>
      </w:r>
      <w:r>
        <w:rPr>
          <w:rStyle w:val="HTML"/>
          <w:rFonts w:eastAsiaTheme="majorEastAsia"/>
        </w:rPr>
        <w:t xml:space="preserve"> </w:t>
      </w:r>
      <w:r>
        <w:rPr>
          <w:rStyle w:val="hljs-number"/>
        </w:rPr>
        <w:t>278</w:t>
      </w:r>
      <w:r>
        <w:rPr>
          <w:rStyle w:val="HTML"/>
          <w:rFonts w:eastAsiaTheme="majorEastAsia"/>
        </w:rPr>
        <w:t xml:space="preserve"> </w:t>
      </w:r>
      <w:r>
        <w:rPr>
          <w:rStyle w:val="hljs-number"/>
        </w:rPr>
        <w:t>565</w:t>
      </w:r>
    </w:p>
    <w:p w:rsidR="00397C99" w:rsidRDefault="00397C99" w:rsidP="00CA2B8B">
      <w:pPr>
        <w:pStyle w:val="aff8"/>
        <w:contextualSpacing/>
      </w:pPr>
      <w:r>
        <w:rPr>
          <w:rStyle w:val="af6"/>
        </w:rPr>
        <w:t>Завдання 2.</w:t>
      </w:r>
      <w:r>
        <w:t xml:space="preserve"> Курсант А вибирає точку на карті → копіює її координати (X,Y) → надсилає в чат.</w:t>
      </w:r>
      <w:r>
        <w:br/>
        <w:t xml:space="preserve">Курсант Б повинен знайти цю точку і підтвердити </w:t>
      </w:r>
      <w:proofErr w:type="spellStart"/>
      <w:r>
        <w:t>скріншотом</w:t>
      </w:r>
      <w:proofErr w:type="spellEnd"/>
      <w:r>
        <w:t>.</w:t>
      </w:r>
    </w:p>
    <w:p w:rsidR="00397C99" w:rsidRDefault="00397C99" w:rsidP="00CA2B8B">
      <w:pPr>
        <w:pStyle w:val="aff8"/>
        <w:contextualSpacing/>
      </w:pPr>
      <w:r>
        <w:rPr>
          <w:rStyle w:val="af6"/>
        </w:rPr>
        <w:t>Завдання 3.</w:t>
      </w:r>
      <w:r>
        <w:t xml:space="preserve"> Викладач дає дві точки:</w:t>
      </w:r>
    </w:p>
    <w:p w:rsidR="00397C99" w:rsidRDefault="00397C99" w:rsidP="00CA2B8B">
      <w:pPr>
        <w:pStyle w:val="HTML0"/>
        <w:contextualSpacing/>
        <w:rPr>
          <w:rStyle w:val="HTML"/>
          <w:rFonts w:eastAsiaTheme="majorEastAsia"/>
        </w:rPr>
      </w:pPr>
      <w:r>
        <w:rPr>
          <w:rStyle w:val="hljs-section"/>
          <w:rFonts w:eastAsiaTheme="majorEastAsia"/>
        </w:rPr>
        <w:t xml:space="preserve">А: X=5 530 000, Y=5 280 000  </w:t>
      </w:r>
    </w:p>
    <w:p w:rsidR="00397C99" w:rsidRDefault="00397C99" w:rsidP="00CA2B8B">
      <w:pPr>
        <w:pStyle w:val="HTML0"/>
        <w:contextualSpacing/>
        <w:rPr>
          <w:rStyle w:val="HTML"/>
          <w:rFonts w:eastAsiaTheme="majorEastAsia"/>
        </w:rPr>
      </w:pPr>
      <w:r>
        <w:rPr>
          <w:rStyle w:val="hljs-section"/>
          <w:rFonts w:eastAsiaTheme="majorEastAsia"/>
        </w:rPr>
        <w:t>B: X=5 531 000, Y=5 280 000</w:t>
      </w:r>
    </w:p>
    <w:p w:rsidR="00397C99" w:rsidRPr="00CA2B8B" w:rsidRDefault="00397C99" w:rsidP="00CA2B8B">
      <w:pPr>
        <w:pStyle w:val="aff8"/>
        <w:contextualSpacing/>
      </w:pPr>
      <w:r>
        <w:t>Яка відстань між ними? (Відповідь: 1000 м = 1 км).</w:t>
      </w:r>
    </w:p>
    <w:p w:rsidR="00397C99" w:rsidRDefault="00397C99" w:rsidP="00CA2B8B">
      <w:pPr>
        <w:pStyle w:val="aff8"/>
        <w:contextualSpacing/>
      </w:pPr>
      <w:r>
        <w:t>📌 Висновок:</w:t>
      </w:r>
      <w:r>
        <w:br/>
      </w:r>
      <w:r>
        <w:rPr>
          <w:rStyle w:val="af6"/>
        </w:rPr>
        <w:t>УСК-2000 – це «українська лінійка в метрах» для карт.</w:t>
      </w:r>
      <w:r>
        <w:br/>
        <w:t>Треба запам’ятати: X = північ, Y = схід.</w:t>
      </w:r>
    </w:p>
    <w:p w:rsidR="00064DCE" w:rsidRPr="00CA2B8B" w:rsidRDefault="00064DCE" w:rsidP="00CA2B8B">
      <w:pPr>
        <w:spacing w:after="0" w:line="240" w:lineRule="auto"/>
        <w:contextualSpacing/>
        <w:rPr>
          <w:sz w:val="24"/>
          <w:szCs w:val="24"/>
          <w:lang w:val="ru-RU"/>
        </w:rPr>
      </w:pPr>
    </w:p>
    <w:p w:rsidR="00064DCE" w:rsidRPr="005C0176" w:rsidRDefault="00064DCE" w:rsidP="00CA2B8B">
      <w:pPr>
        <w:pStyle w:val="21"/>
        <w:spacing w:before="0" w:line="240" w:lineRule="auto"/>
        <w:contextualSpacing/>
        <w:rPr>
          <w:sz w:val="24"/>
          <w:szCs w:val="24"/>
        </w:rPr>
      </w:pPr>
      <w:r w:rsidRPr="005C0176">
        <w:rPr>
          <w:sz w:val="24"/>
          <w:szCs w:val="24"/>
        </w:rPr>
        <w:t xml:space="preserve">5. </w:t>
      </w:r>
      <w:proofErr w:type="spellStart"/>
      <w:r w:rsidRPr="005C0176">
        <w:rPr>
          <w:sz w:val="24"/>
          <w:szCs w:val="24"/>
        </w:rPr>
        <w:t>Порівняльна</w:t>
      </w:r>
      <w:proofErr w:type="spellEnd"/>
      <w:r w:rsidRPr="005C0176">
        <w:rPr>
          <w:sz w:val="24"/>
          <w:szCs w:val="24"/>
        </w:rPr>
        <w:t xml:space="preserve"> </w:t>
      </w:r>
      <w:proofErr w:type="spellStart"/>
      <w:r w:rsidRPr="005C0176">
        <w:rPr>
          <w:sz w:val="24"/>
          <w:szCs w:val="24"/>
        </w:rPr>
        <w:t>таблиця</w:t>
      </w:r>
      <w:proofErr w:type="spellEnd"/>
      <w:r w:rsidRPr="005C0176">
        <w:rPr>
          <w:sz w:val="24"/>
          <w:szCs w:val="24"/>
        </w:rPr>
        <w:t xml:space="preserve"> </w:t>
      </w:r>
      <w:proofErr w:type="spellStart"/>
      <w:r w:rsidRPr="005C0176">
        <w:rPr>
          <w:sz w:val="24"/>
          <w:szCs w:val="24"/>
        </w:rPr>
        <w:t>систем</w:t>
      </w:r>
      <w:proofErr w:type="spellEnd"/>
      <w:r w:rsidRPr="005C0176">
        <w:rPr>
          <w:sz w:val="24"/>
          <w:szCs w:val="24"/>
        </w:rPr>
        <w:t xml:space="preserve"> </w:t>
      </w:r>
      <w:proofErr w:type="spellStart"/>
      <w:r w:rsidRPr="005C0176">
        <w:rPr>
          <w:sz w:val="24"/>
          <w:szCs w:val="24"/>
        </w:rPr>
        <w:t>координат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2409"/>
        <w:gridCol w:w="3504"/>
        <w:gridCol w:w="3527"/>
      </w:tblGrid>
      <w:tr w:rsidR="00064DCE" w:rsidRPr="005C0176" w:rsidTr="00064D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4DCE" w:rsidRPr="005C0176" w:rsidRDefault="00064DCE" w:rsidP="00CA2B8B">
            <w:pPr>
              <w:spacing w:after="0" w:line="240" w:lineRule="auto"/>
              <w:contextualSpacing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5C0176">
              <w:rPr>
                <w:b/>
                <w:bCs/>
                <w:sz w:val="24"/>
                <w:szCs w:val="24"/>
              </w:rPr>
              <w:t>Система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4DCE" w:rsidRPr="005C0176" w:rsidRDefault="00064DCE" w:rsidP="00CA2B8B">
            <w:pPr>
              <w:spacing w:after="0" w:line="240" w:lineRule="auto"/>
              <w:contextualSpacing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5C0176">
              <w:rPr>
                <w:b/>
                <w:bCs/>
                <w:sz w:val="24"/>
                <w:szCs w:val="24"/>
              </w:rPr>
              <w:t>Приклад</w:t>
            </w:r>
            <w:proofErr w:type="spellEnd"/>
            <w:r w:rsidRPr="005C017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C0176">
              <w:rPr>
                <w:b/>
                <w:bCs/>
                <w:sz w:val="24"/>
                <w:szCs w:val="24"/>
              </w:rPr>
              <w:t>Львова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4DCE" w:rsidRPr="005C0176" w:rsidRDefault="00064DCE" w:rsidP="00CA2B8B">
            <w:pPr>
              <w:spacing w:after="0" w:line="240" w:lineRule="auto"/>
              <w:contextualSpacing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5C0176">
              <w:rPr>
                <w:b/>
                <w:bCs/>
                <w:sz w:val="24"/>
                <w:szCs w:val="24"/>
              </w:rPr>
              <w:t>Переваги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4DCE" w:rsidRPr="005C0176" w:rsidRDefault="00064DCE" w:rsidP="00CA2B8B">
            <w:pPr>
              <w:spacing w:after="0" w:line="240" w:lineRule="auto"/>
              <w:contextualSpacing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5C0176">
              <w:rPr>
                <w:b/>
                <w:bCs/>
                <w:sz w:val="24"/>
                <w:szCs w:val="24"/>
              </w:rPr>
              <w:t>Недоліки</w:t>
            </w:r>
            <w:proofErr w:type="spellEnd"/>
          </w:p>
        </w:tc>
      </w:tr>
      <w:tr w:rsidR="00064DCE" w:rsidRPr="00D10F47" w:rsidTr="00064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DCE" w:rsidRPr="005C0176" w:rsidRDefault="00064DCE" w:rsidP="00CA2B8B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proofErr w:type="spellStart"/>
            <w:r w:rsidRPr="005C0176">
              <w:rPr>
                <w:sz w:val="24"/>
                <w:szCs w:val="24"/>
              </w:rPr>
              <w:t>Географічна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4DCE" w:rsidRPr="005C0176" w:rsidRDefault="00064DCE" w:rsidP="00CA2B8B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 w:rsidRPr="005C0176">
              <w:rPr>
                <w:sz w:val="24"/>
                <w:szCs w:val="24"/>
              </w:rPr>
              <w:t>49°50′N, 24°01′E</w:t>
            </w:r>
          </w:p>
        </w:tc>
        <w:tc>
          <w:tcPr>
            <w:tcW w:w="0" w:type="auto"/>
            <w:vAlign w:val="center"/>
            <w:hideMark/>
          </w:tcPr>
          <w:p w:rsidR="00064DCE" w:rsidRPr="005C0176" w:rsidRDefault="00064DCE" w:rsidP="00CA2B8B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proofErr w:type="spellStart"/>
            <w:r w:rsidRPr="005C0176">
              <w:rPr>
                <w:sz w:val="24"/>
                <w:szCs w:val="24"/>
              </w:rPr>
              <w:t>Універсальна</w:t>
            </w:r>
            <w:proofErr w:type="spellEnd"/>
            <w:r w:rsidRPr="005C0176">
              <w:rPr>
                <w:sz w:val="24"/>
                <w:szCs w:val="24"/>
              </w:rPr>
              <w:t xml:space="preserve">, </w:t>
            </w:r>
            <w:proofErr w:type="spellStart"/>
            <w:r w:rsidRPr="005C0176">
              <w:rPr>
                <w:sz w:val="24"/>
                <w:szCs w:val="24"/>
              </w:rPr>
              <w:t>зрозуміла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4DCE" w:rsidRPr="005C0176" w:rsidRDefault="00064DCE" w:rsidP="00CA2B8B">
            <w:pPr>
              <w:spacing w:after="0" w:line="240" w:lineRule="auto"/>
              <w:contextualSpacing/>
              <w:rPr>
                <w:sz w:val="24"/>
                <w:szCs w:val="24"/>
                <w:lang w:val="ru-RU"/>
              </w:rPr>
            </w:pPr>
            <w:proofErr w:type="spellStart"/>
            <w:r w:rsidRPr="005C0176">
              <w:rPr>
                <w:sz w:val="24"/>
                <w:szCs w:val="24"/>
                <w:lang w:val="ru-RU"/>
              </w:rPr>
              <w:t>Довга</w:t>
            </w:r>
            <w:proofErr w:type="spellEnd"/>
            <w:r w:rsidRPr="005C0176">
              <w:rPr>
                <w:sz w:val="24"/>
                <w:szCs w:val="24"/>
                <w:lang w:val="ru-RU"/>
              </w:rPr>
              <w:t xml:space="preserve">, не </w:t>
            </w:r>
            <w:proofErr w:type="spellStart"/>
            <w:r w:rsidRPr="005C0176">
              <w:rPr>
                <w:sz w:val="24"/>
                <w:szCs w:val="24"/>
                <w:lang w:val="ru-RU"/>
              </w:rPr>
              <w:t>зручна</w:t>
            </w:r>
            <w:proofErr w:type="spellEnd"/>
            <w:r w:rsidRPr="005C0176">
              <w:rPr>
                <w:sz w:val="24"/>
                <w:szCs w:val="24"/>
                <w:lang w:val="ru-RU"/>
              </w:rPr>
              <w:t xml:space="preserve"> у бою</w:t>
            </w:r>
          </w:p>
        </w:tc>
      </w:tr>
      <w:tr w:rsidR="00064DCE" w:rsidRPr="005C0176" w:rsidTr="00064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DCE" w:rsidRPr="005C0176" w:rsidRDefault="00064DCE" w:rsidP="00CA2B8B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 w:rsidRPr="005C0176">
              <w:rPr>
                <w:sz w:val="24"/>
                <w:szCs w:val="24"/>
              </w:rPr>
              <w:t>UTM</w:t>
            </w:r>
          </w:p>
        </w:tc>
        <w:tc>
          <w:tcPr>
            <w:tcW w:w="0" w:type="auto"/>
            <w:vAlign w:val="center"/>
            <w:hideMark/>
          </w:tcPr>
          <w:p w:rsidR="00064DCE" w:rsidRPr="005C0176" w:rsidRDefault="00064DCE" w:rsidP="00CA2B8B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 w:rsidRPr="005C0176">
              <w:rPr>
                <w:sz w:val="24"/>
                <w:szCs w:val="24"/>
              </w:rPr>
              <w:t>34U 344000E 5520000N</w:t>
            </w:r>
          </w:p>
        </w:tc>
        <w:tc>
          <w:tcPr>
            <w:tcW w:w="0" w:type="auto"/>
            <w:vAlign w:val="center"/>
            <w:hideMark/>
          </w:tcPr>
          <w:p w:rsidR="00064DCE" w:rsidRPr="005C0176" w:rsidRDefault="00064DCE" w:rsidP="00CA2B8B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proofErr w:type="spellStart"/>
            <w:r w:rsidRPr="005C0176">
              <w:rPr>
                <w:sz w:val="24"/>
                <w:szCs w:val="24"/>
              </w:rPr>
              <w:t>Точність</w:t>
            </w:r>
            <w:proofErr w:type="spellEnd"/>
            <w:r w:rsidRPr="005C0176">
              <w:rPr>
                <w:sz w:val="24"/>
                <w:szCs w:val="24"/>
              </w:rPr>
              <w:t xml:space="preserve">, </w:t>
            </w:r>
            <w:proofErr w:type="spellStart"/>
            <w:r w:rsidRPr="005C0176">
              <w:rPr>
                <w:sz w:val="24"/>
                <w:szCs w:val="24"/>
              </w:rPr>
              <w:t>цивільні</w:t>
            </w:r>
            <w:proofErr w:type="spellEnd"/>
            <w:r w:rsidRPr="005C0176">
              <w:rPr>
                <w:sz w:val="24"/>
                <w:szCs w:val="24"/>
              </w:rPr>
              <w:t xml:space="preserve"> </w:t>
            </w:r>
            <w:proofErr w:type="spellStart"/>
            <w:r w:rsidRPr="005C0176">
              <w:rPr>
                <w:sz w:val="24"/>
                <w:szCs w:val="24"/>
              </w:rPr>
              <w:t>та</w:t>
            </w:r>
            <w:proofErr w:type="spellEnd"/>
            <w:r w:rsidRPr="005C0176">
              <w:rPr>
                <w:sz w:val="24"/>
                <w:szCs w:val="24"/>
              </w:rPr>
              <w:t xml:space="preserve"> </w:t>
            </w:r>
            <w:proofErr w:type="spellStart"/>
            <w:r w:rsidRPr="005C0176">
              <w:rPr>
                <w:sz w:val="24"/>
                <w:szCs w:val="24"/>
              </w:rPr>
              <w:t>військові</w:t>
            </w:r>
            <w:proofErr w:type="spellEnd"/>
            <w:r w:rsidRPr="005C0176">
              <w:rPr>
                <w:sz w:val="24"/>
                <w:szCs w:val="24"/>
              </w:rPr>
              <w:t xml:space="preserve"> GPS</w:t>
            </w:r>
          </w:p>
        </w:tc>
        <w:tc>
          <w:tcPr>
            <w:tcW w:w="0" w:type="auto"/>
            <w:vAlign w:val="center"/>
            <w:hideMark/>
          </w:tcPr>
          <w:p w:rsidR="00064DCE" w:rsidRPr="005C0176" w:rsidRDefault="00064DCE" w:rsidP="00CA2B8B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proofErr w:type="spellStart"/>
            <w:r w:rsidRPr="005C0176">
              <w:rPr>
                <w:sz w:val="24"/>
                <w:szCs w:val="24"/>
              </w:rPr>
              <w:t>Довга</w:t>
            </w:r>
            <w:proofErr w:type="spellEnd"/>
            <w:r w:rsidRPr="005C0176">
              <w:rPr>
                <w:sz w:val="24"/>
                <w:szCs w:val="24"/>
              </w:rPr>
              <w:t xml:space="preserve">, </w:t>
            </w:r>
            <w:proofErr w:type="spellStart"/>
            <w:r w:rsidRPr="005C0176">
              <w:rPr>
                <w:sz w:val="24"/>
                <w:szCs w:val="24"/>
              </w:rPr>
              <w:t>потрібна</w:t>
            </w:r>
            <w:proofErr w:type="spellEnd"/>
            <w:r w:rsidRPr="005C0176">
              <w:rPr>
                <w:sz w:val="24"/>
                <w:szCs w:val="24"/>
              </w:rPr>
              <w:t xml:space="preserve"> </w:t>
            </w:r>
            <w:proofErr w:type="spellStart"/>
            <w:r w:rsidRPr="005C0176">
              <w:rPr>
                <w:sz w:val="24"/>
                <w:szCs w:val="24"/>
              </w:rPr>
              <w:t>зона</w:t>
            </w:r>
            <w:proofErr w:type="spellEnd"/>
          </w:p>
        </w:tc>
      </w:tr>
      <w:tr w:rsidR="00064DCE" w:rsidRPr="005C0176" w:rsidTr="00064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DCE" w:rsidRPr="005C0176" w:rsidRDefault="00064DCE" w:rsidP="00CA2B8B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 w:rsidRPr="005C0176">
              <w:rPr>
                <w:sz w:val="24"/>
                <w:szCs w:val="24"/>
              </w:rPr>
              <w:lastRenderedPageBreak/>
              <w:t>MGRS</w:t>
            </w:r>
          </w:p>
        </w:tc>
        <w:tc>
          <w:tcPr>
            <w:tcW w:w="0" w:type="auto"/>
            <w:vAlign w:val="center"/>
            <w:hideMark/>
          </w:tcPr>
          <w:p w:rsidR="00064DCE" w:rsidRPr="005C0176" w:rsidRDefault="00064DCE" w:rsidP="00CA2B8B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 w:rsidRPr="005C0176">
              <w:rPr>
                <w:sz w:val="24"/>
                <w:szCs w:val="24"/>
              </w:rPr>
              <w:t>34U FQ 1234 5678</w:t>
            </w:r>
          </w:p>
        </w:tc>
        <w:tc>
          <w:tcPr>
            <w:tcW w:w="0" w:type="auto"/>
            <w:vAlign w:val="center"/>
            <w:hideMark/>
          </w:tcPr>
          <w:p w:rsidR="00064DCE" w:rsidRPr="005C0176" w:rsidRDefault="00064DCE" w:rsidP="00CA2B8B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proofErr w:type="spellStart"/>
            <w:r w:rsidRPr="005C0176">
              <w:rPr>
                <w:sz w:val="24"/>
                <w:szCs w:val="24"/>
              </w:rPr>
              <w:t>Коротка</w:t>
            </w:r>
            <w:proofErr w:type="spellEnd"/>
            <w:r w:rsidRPr="005C0176">
              <w:rPr>
                <w:sz w:val="24"/>
                <w:szCs w:val="24"/>
              </w:rPr>
              <w:t xml:space="preserve">, </w:t>
            </w:r>
            <w:proofErr w:type="spellStart"/>
            <w:r w:rsidRPr="005C0176">
              <w:rPr>
                <w:sz w:val="24"/>
                <w:szCs w:val="24"/>
              </w:rPr>
              <w:t>стандарт</w:t>
            </w:r>
            <w:proofErr w:type="spellEnd"/>
            <w:r w:rsidRPr="005C0176">
              <w:rPr>
                <w:sz w:val="24"/>
                <w:szCs w:val="24"/>
              </w:rPr>
              <w:t xml:space="preserve"> НАТО, </w:t>
            </w:r>
            <w:proofErr w:type="spellStart"/>
            <w:r w:rsidRPr="005C0176">
              <w:rPr>
                <w:sz w:val="24"/>
                <w:szCs w:val="24"/>
              </w:rPr>
              <w:t>точна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4DCE" w:rsidRPr="005C0176" w:rsidRDefault="00064DCE" w:rsidP="00CA2B8B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proofErr w:type="spellStart"/>
            <w:r w:rsidRPr="005C0176">
              <w:rPr>
                <w:sz w:val="24"/>
                <w:szCs w:val="24"/>
              </w:rPr>
              <w:t>Потрібно</w:t>
            </w:r>
            <w:proofErr w:type="spellEnd"/>
            <w:r w:rsidRPr="005C0176">
              <w:rPr>
                <w:sz w:val="24"/>
                <w:szCs w:val="24"/>
              </w:rPr>
              <w:t xml:space="preserve"> </w:t>
            </w:r>
            <w:proofErr w:type="spellStart"/>
            <w:r w:rsidRPr="005C0176">
              <w:rPr>
                <w:sz w:val="24"/>
                <w:szCs w:val="24"/>
              </w:rPr>
              <w:t>знати</w:t>
            </w:r>
            <w:proofErr w:type="spellEnd"/>
            <w:r w:rsidRPr="005C0176">
              <w:rPr>
                <w:sz w:val="24"/>
                <w:szCs w:val="24"/>
              </w:rPr>
              <w:t xml:space="preserve"> </w:t>
            </w:r>
            <w:proofErr w:type="spellStart"/>
            <w:r w:rsidRPr="005C0176">
              <w:rPr>
                <w:sz w:val="24"/>
                <w:szCs w:val="24"/>
              </w:rPr>
              <w:t>квадрат</w:t>
            </w:r>
            <w:proofErr w:type="spellEnd"/>
          </w:p>
        </w:tc>
      </w:tr>
      <w:tr w:rsidR="00064DCE" w:rsidRPr="00D10F47" w:rsidTr="00064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DCE" w:rsidRPr="005C0176" w:rsidRDefault="00064DCE" w:rsidP="00CA2B8B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 w:rsidRPr="005C0176">
              <w:rPr>
                <w:sz w:val="24"/>
                <w:szCs w:val="24"/>
              </w:rPr>
              <w:t>УСК-2000</w:t>
            </w:r>
          </w:p>
        </w:tc>
        <w:tc>
          <w:tcPr>
            <w:tcW w:w="0" w:type="auto"/>
            <w:vAlign w:val="center"/>
            <w:hideMark/>
          </w:tcPr>
          <w:p w:rsidR="00064DCE" w:rsidRPr="005C0176" w:rsidRDefault="00064DCE" w:rsidP="00CA2B8B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 w:rsidRPr="005C0176">
              <w:rPr>
                <w:sz w:val="24"/>
                <w:szCs w:val="24"/>
              </w:rPr>
              <w:t>X=5527787, Y=5278565</w:t>
            </w:r>
          </w:p>
        </w:tc>
        <w:tc>
          <w:tcPr>
            <w:tcW w:w="0" w:type="auto"/>
            <w:vAlign w:val="center"/>
            <w:hideMark/>
          </w:tcPr>
          <w:p w:rsidR="00064DCE" w:rsidRPr="005C0176" w:rsidRDefault="00064DCE" w:rsidP="00CA2B8B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proofErr w:type="spellStart"/>
            <w:r w:rsidRPr="005C0176">
              <w:rPr>
                <w:sz w:val="24"/>
                <w:szCs w:val="24"/>
              </w:rPr>
              <w:t>Висока</w:t>
            </w:r>
            <w:proofErr w:type="spellEnd"/>
            <w:r w:rsidRPr="005C0176">
              <w:rPr>
                <w:sz w:val="24"/>
                <w:szCs w:val="24"/>
              </w:rPr>
              <w:t xml:space="preserve"> </w:t>
            </w:r>
            <w:proofErr w:type="spellStart"/>
            <w:r w:rsidRPr="005C0176">
              <w:rPr>
                <w:sz w:val="24"/>
                <w:szCs w:val="24"/>
              </w:rPr>
              <w:t>точність</w:t>
            </w:r>
            <w:proofErr w:type="spellEnd"/>
            <w:r w:rsidRPr="005C0176">
              <w:rPr>
                <w:sz w:val="24"/>
                <w:szCs w:val="24"/>
              </w:rPr>
              <w:t xml:space="preserve"> </w:t>
            </w:r>
            <w:proofErr w:type="spellStart"/>
            <w:r w:rsidRPr="005C0176">
              <w:rPr>
                <w:sz w:val="24"/>
                <w:szCs w:val="24"/>
              </w:rPr>
              <w:t>для</w:t>
            </w:r>
            <w:proofErr w:type="spellEnd"/>
            <w:r w:rsidRPr="005C0176">
              <w:rPr>
                <w:sz w:val="24"/>
                <w:szCs w:val="24"/>
              </w:rPr>
              <w:t xml:space="preserve"> </w:t>
            </w:r>
            <w:proofErr w:type="spellStart"/>
            <w:r w:rsidRPr="005C0176">
              <w:rPr>
                <w:sz w:val="24"/>
                <w:szCs w:val="24"/>
              </w:rPr>
              <w:t>України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4DCE" w:rsidRPr="005C0176" w:rsidRDefault="00064DCE" w:rsidP="00CA2B8B">
            <w:pPr>
              <w:spacing w:after="0" w:line="240" w:lineRule="auto"/>
              <w:contextualSpacing/>
              <w:rPr>
                <w:sz w:val="24"/>
                <w:szCs w:val="24"/>
                <w:lang w:val="ru-RU"/>
              </w:rPr>
            </w:pPr>
            <w:proofErr w:type="gramStart"/>
            <w:r w:rsidRPr="005C0176">
              <w:rPr>
                <w:sz w:val="24"/>
                <w:szCs w:val="24"/>
                <w:lang w:val="ru-RU"/>
              </w:rPr>
              <w:t>Локальна</w:t>
            </w:r>
            <w:proofErr w:type="gramEnd"/>
            <w:r w:rsidRPr="005C0176">
              <w:rPr>
                <w:sz w:val="24"/>
                <w:szCs w:val="24"/>
                <w:lang w:val="ru-RU"/>
              </w:rPr>
              <w:t xml:space="preserve">, мало </w:t>
            </w:r>
            <w:proofErr w:type="spellStart"/>
            <w:r w:rsidRPr="005C0176">
              <w:rPr>
                <w:sz w:val="24"/>
                <w:szCs w:val="24"/>
                <w:lang w:val="ru-RU"/>
              </w:rPr>
              <w:t>відома</w:t>
            </w:r>
            <w:proofErr w:type="spellEnd"/>
            <w:r w:rsidRPr="005C0176">
              <w:rPr>
                <w:sz w:val="24"/>
                <w:szCs w:val="24"/>
                <w:lang w:val="ru-RU"/>
              </w:rPr>
              <w:t xml:space="preserve"> за кордоном</w:t>
            </w:r>
          </w:p>
        </w:tc>
      </w:tr>
    </w:tbl>
    <w:p w:rsidR="00064DCE" w:rsidRPr="005C0176" w:rsidRDefault="00237D64" w:rsidP="00CA2B8B">
      <w:pPr>
        <w:spacing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64DCE" w:rsidRPr="005C0176" w:rsidRDefault="00064DCE" w:rsidP="00CA2B8B">
      <w:pPr>
        <w:pStyle w:val="21"/>
        <w:spacing w:before="0" w:line="240" w:lineRule="auto"/>
        <w:contextualSpacing/>
        <w:rPr>
          <w:sz w:val="24"/>
          <w:szCs w:val="24"/>
        </w:rPr>
      </w:pPr>
      <w:r w:rsidRPr="005C0176">
        <w:rPr>
          <w:sz w:val="24"/>
          <w:szCs w:val="24"/>
        </w:rPr>
        <w:t xml:space="preserve">6. </w:t>
      </w:r>
      <w:proofErr w:type="spellStart"/>
      <w:r w:rsidRPr="005C0176">
        <w:rPr>
          <w:sz w:val="24"/>
          <w:szCs w:val="24"/>
        </w:rPr>
        <w:t>Використання</w:t>
      </w:r>
      <w:proofErr w:type="spellEnd"/>
      <w:r w:rsidRPr="005C0176">
        <w:rPr>
          <w:sz w:val="24"/>
          <w:szCs w:val="24"/>
        </w:rPr>
        <w:t xml:space="preserve"> у </w:t>
      </w:r>
      <w:proofErr w:type="spellStart"/>
      <w:r w:rsidRPr="005C0176">
        <w:rPr>
          <w:sz w:val="24"/>
          <w:szCs w:val="24"/>
        </w:rPr>
        <w:t>MilChat</w:t>
      </w:r>
      <w:proofErr w:type="spellEnd"/>
    </w:p>
    <w:p w:rsidR="00064DCE" w:rsidRPr="005C0176" w:rsidRDefault="00064DCE" w:rsidP="00CA2B8B">
      <w:pPr>
        <w:pStyle w:val="aff8"/>
        <w:numPr>
          <w:ilvl w:val="0"/>
          <w:numId w:val="16"/>
        </w:numPr>
        <w:spacing w:before="0" w:beforeAutospacing="0" w:after="0" w:afterAutospacing="0"/>
        <w:contextualSpacing/>
      </w:pPr>
      <w:proofErr w:type="spellStart"/>
      <w:r w:rsidRPr="005C0176">
        <w:t>MilChat</w:t>
      </w:r>
      <w:proofErr w:type="spellEnd"/>
      <w:r w:rsidRPr="005C0176">
        <w:t xml:space="preserve"> дозволяє </w:t>
      </w:r>
      <w:r w:rsidRPr="005C0176">
        <w:rPr>
          <w:rStyle w:val="af6"/>
        </w:rPr>
        <w:t>перемикатися між системами</w:t>
      </w:r>
      <w:r w:rsidRPr="005C0176">
        <w:t xml:space="preserve"> у налаштуваннях.</w:t>
      </w:r>
    </w:p>
    <w:p w:rsidR="00064DCE" w:rsidRPr="005C0176" w:rsidRDefault="00064DCE" w:rsidP="00CA2B8B">
      <w:pPr>
        <w:pStyle w:val="aff8"/>
        <w:numPr>
          <w:ilvl w:val="0"/>
          <w:numId w:val="16"/>
        </w:numPr>
        <w:spacing w:before="0" w:beforeAutospacing="0" w:after="0" w:afterAutospacing="0"/>
        <w:contextualSpacing/>
      </w:pPr>
      <w:r w:rsidRPr="005C0176">
        <w:t>Викладач може задавати завдання у будь-якій системі, а курсанти тренуються переводити координати.</w:t>
      </w:r>
    </w:p>
    <w:p w:rsidR="00064DCE" w:rsidRPr="005C0176" w:rsidRDefault="00064DCE" w:rsidP="00CA2B8B">
      <w:pPr>
        <w:pStyle w:val="aff8"/>
        <w:numPr>
          <w:ilvl w:val="0"/>
          <w:numId w:val="16"/>
        </w:numPr>
        <w:spacing w:before="0" w:beforeAutospacing="0" w:after="0" w:afterAutospacing="0"/>
        <w:contextualSpacing/>
      </w:pPr>
      <w:r w:rsidRPr="005C0176">
        <w:t>Наприклад:</w:t>
      </w:r>
    </w:p>
    <w:p w:rsidR="00064DCE" w:rsidRPr="005C0176" w:rsidRDefault="00064DCE" w:rsidP="00CA2B8B">
      <w:pPr>
        <w:pStyle w:val="aff8"/>
        <w:numPr>
          <w:ilvl w:val="1"/>
          <w:numId w:val="16"/>
        </w:numPr>
        <w:spacing w:before="0" w:beforeAutospacing="0" w:after="0" w:afterAutospacing="0"/>
        <w:contextualSpacing/>
      </w:pPr>
      <w:r w:rsidRPr="005C0176">
        <w:t xml:space="preserve">Львів у </w:t>
      </w:r>
      <w:r w:rsidRPr="005C0176">
        <w:rPr>
          <w:rStyle w:val="af6"/>
        </w:rPr>
        <w:t>MGRS</w:t>
      </w:r>
      <w:r w:rsidRPr="005C0176">
        <w:t xml:space="preserve"> → 34U FQ 1234 5678</w:t>
      </w:r>
    </w:p>
    <w:p w:rsidR="00064DCE" w:rsidRPr="005C0176" w:rsidRDefault="00064DCE" w:rsidP="00CA2B8B">
      <w:pPr>
        <w:pStyle w:val="aff8"/>
        <w:numPr>
          <w:ilvl w:val="1"/>
          <w:numId w:val="16"/>
        </w:numPr>
        <w:spacing w:before="0" w:beforeAutospacing="0" w:after="0" w:afterAutospacing="0"/>
        <w:contextualSpacing/>
      </w:pPr>
      <w:r w:rsidRPr="005C0176">
        <w:t xml:space="preserve">Львів у </w:t>
      </w:r>
      <w:r w:rsidRPr="005C0176">
        <w:rPr>
          <w:rStyle w:val="af6"/>
        </w:rPr>
        <w:t>UTM</w:t>
      </w:r>
      <w:r w:rsidRPr="005C0176">
        <w:t xml:space="preserve"> → 34U 344000E 5520000N</w:t>
      </w:r>
    </w:p>
    <w:p w:rsidR="00064DCE" w:rsidRPr="005C0176" w:rsidRDefault="00064DCE" w:rsidP="00CA2B8B">
      <w:pPr>
        <w:pStyle w:val="aff8"/>
        <w:numPr>
          <w:ilvl w:val="1"/>
          <w:numId w:val="16"/>
        </w:numPr>
        <w:spacing w:before="0" w:beforeAutospacing="0" w:after="0" w:afterAutospacing="0"/>
        <w:contextualSpacing/>
      </w:pPr>
      <w:r w:rsidRPr="005C0176">
        <w:t xml:space="preserve">Львів у </w:t>
      </w:r>
      <w:r w:rsidRPr="005C0176">
        <w:rPr>
          <w:rStyle w:val="af6"/>
        </w:rPr>
        <w:t>Географічних</w:t>
      </w:r>
      <w:r w:rsidRPr="005C0176">
        <w:t xml:space="preserve"> → 49.833°N, 24.017°E</w:t>
      </w:r>
    </w:p>
    <w:p w:rsidR="00064DCE" w:rsidRPr="005C0176" w:rsidRDefault="00064DCE" w:rsidP="00CA2B8B">
      <w:pPr>
        <w:pStyle w:val="aff8"/>
        <w:numPr>
          <w:ilvl w:val="1"/>
          <w:numId w:val="16"/>
        </w:numPr>
        <w:spacing w:before="0" w:beforeAutospacing="0" w:after="0" w:afterAutospacing="0"/>
        <w:contextualSpacing/>
      </w:pPr>
      <w:r w:rsidRPr="005C0176">
        <w:t xml:space="preserve">Львів у </w:t>
      </w:r>
      <w:r w:rsidRPr="005C0176">
        <w:rPr>
          <w:rStyle w:val="af6"/>
        </w:rPr>
        <w:t>УСК-2000</w:t>
      </w:r>
      <w:r w:rsidRPr="005C0176">
        <w:t xml:space="preserve"> → X=5527787, Y=5278565</w:t>
      </w:r>
    </w:p>
    <w:p w:rsidR="00A55E47" w:rsidRPr="005C0176" w:rsidRDefault="00A55E47" w:rsidP="00CA2B8B">
      <w:pPr>
        <w:pStyle w:val="1"/>
        <w:spacing w:before="0" w:line="240" w:lineRule="auto"/>
        <w:contextualSpacing/>
        <w:rPr>
          <w:sz w:val="24"/>
          <w:szCs w:val="24"/>
          <w:lang w:val="ru-RU"/>
        </w:rPr>
      </w:pPr>
      <w:r w:rsidRPr="005C0176">
        <w:rPr>
          <w:sz w:val="24"/>
          <w:szCs w:val="24"/>
          <w:lang w:val="ru-RU"/>
        </w:rPr>
        <w:t xml:space="preserve">6. </w:t>
      </w:r>
      <w:proofErr w:type="spellStart"/>
      <w:r w:rsidRPr="005C0176">
        <w:rPr>
          <w:sz w:val="24"/>
          <w:szCs w:val="24"/>
          <w:lang w:val="ru-RU"/>
        </w:rPr>
        <w:t>Вправи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gramStart"/>
      <w:r w:rsidRPr="005C0176">
        <w:rPr>
          <w:sz w:val="24"/>
          <w:szCs w:val="24"/>
          <w:lang w:val="ru-RU"/>
        </w:rPr>
        <w:t>для</w:t>
      </w:r>
      <w:proofErr w:type="gram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курсантів</w:t>
      </w:r>
      <w:proofErr w:type="spellEnd"/>
    </w:p>
    <w:p w:rsidR="00A55E47" w:rsidRPr="005C0176" w:rsidRDefault="00A55E47" w:rsidP="00CA2B8B">
      <w:pPr>
        <w:spacing w:line="240" w:lineRule="auto"/>
        <w:contextualSpacing/>
        <w:rPr>
          <w:sz w:val="24"/>
          <w:szCs w:val="24"/>
          <w:lang w:val="ru-RU"/>
        </w:rPr>
      </w:pPr>
      <w:r w:rsidRPr="005C0176">
        <w:rPr>
          <w:sz w:val="24"/>
          <w:szCs w:val="24"/>
          <w:lang w:val="ru-RU"/>
        </w:rPr>
        <w:t xml:space="preserve">1. Перевести </w:t>
      </w:r>
      <w:proofErr w:type="spellStart"/>
      <w:r w:rsidRPr="005C0176">
        <w:rPr>
          <w:sz w:val="24"/>
          <w:szCs w:val="24"/>
          <w:lang w:val="ru-RU"/>
        </w:rPr>
        <w:t>координати</w:t>
      </w:r>
      <w:proofErr w:type="spellEnd"/>
      <w:r w:rsidRPr="005C0176">
        <w:rPr>
          <w:sz w:val="24"/>
          <w:szCs w:val="24"/>
          <w:lang w:val="ru-RU"/>
        </w:rPr>
        <w:t xml:space="preserve"> Львова з </w:t>
      </w:r>
      <w:r w:rsidRPr="005C0176">
        <w:rPr>
          <w:sz w:val="24"/>
          <w:szCs w:val="24"/>
        </w:rPr>
        <w:t>DMS</w:t>
      </w:r>
      <w:r w:rsidRPr="005C0176">
        <w:rPr>
          <w:sz w:val="24"/>
          <w:szCs w:val="24"/>
          <w:lang w:val="ru-RU"/>
        </w:rPr>
        <w:t xml:space="preserve"> (49°50′05″ </w:t>
      </w:r>
      <w:r w:rsidRPr="005C0176">
        <w:rPr>
          <w:sz w:val="24"/>
          <w:szCs w:val="24"/>
        </w:rPr>
        <w:t>N</w:t>
      </w:r>
      <w:r w:rsidRPr="005C0176">
        <w:rPr>
          <w:sz w:val="24"/>
          <w:szCs w:val="24"/>
          <w:lang w:val="ru-RU"/>
        </w:rPr>
        <w:t xml:space="preserve">, 24°01′30″ </w:t>
      </w:r>
      <w:r w:rsidRPr="005C0176">
        <w:rPr>
          <w:sz w:val="24"/>
          <w:szCs w:val="24"/>
        </w:rPr>
        <w:t>E</w:t>
      </w:r>
      <w:r w:rsidRPr="005C0176">
        <w:rPr>
          <w:sz w:val="24"/>
          <w:szCs w:val="24"/>
          <w:lang w:val="ru-RU"/>
        </w:rPr>
        <w:t xml:space="preserve">) </w:t>
      </w:r>
      <w:proofErr w:type="gramStart"/>
      <w:r w:rsidRPr="005C0176">
        <w:rPr>
          <w:sz w:val="24"/>
          <w:szCs w:val="24"/>
          <w:lang w:val="ru-RU"/>
        </w:rPr>
        <w:t>у</w:t>
      </w:r>
      <w:proofErr w:type="gramEnd"/>
      <w:r w:rsidRPr="005C0176">
        <w:rPr>
          <w:sz w:val="24"/>
          <w:szCs w:val="24"/>
          <w:lang w:val="ru-RU"/>
        </w:rPr>
        <w:t xml:space="preserve"> формат </w:t>
      </w:r>
      <w:r w:rsidRPr="005C0176">
        <w:rPr>
          <w:sz w:val="24"/>
          <w:szCs w:val="24"/>
        </w:rPr>
        <w:t>DD</w:t>
      </w:r>
      <w:r w:rsidRPr="005C0176">
        <w:rPr>
          <w:sz w:val="24"/>
          <w:szCs w:val="24"/>
          <w:lang w:val="ru-RU"/>
        </w:rPr>
        <w:t>.</w:t>
      </w:r>
    </w:p>
    <w:p w:rsidR="00A55E47" w:rsidRPr="005C0176" w:rsidRDefault="00A55E47" w:rsidP="00CA2B8B">
      <w:pPr>
        <w:spacing w:line="240" w:lineRule="auto"/>
        <w:contextualSpacing/>
        <w:rPr>
          <w:sz w:val="24"/>
          <w:szCs w:val="24"/>
          <w:lang w:val="ru-RU"/>
        </w:rPr>
      </w:pPr>
      <w:r w:rsidRPr="005C0176">
        <w:rPr>
          <w:sz w:val="24"/>
          <w:szCs w:val="24"/>
          <w:lang w:val="ru-RU"/>
        </w:rPr>
        <w:t xml:space="preserve">2. </w:t>
      </w:r>
      <w:proofErr w:type="spellStart"/>
      <w:r w:rsidRPr="005C0176">
        <w:rPr>
          <w:sz w:val="24"/>
          <w:szCs w:val="24"/>
          <w:lang w:val="ru-RU"/>
        </w:rPr>
        <w:t>Записати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координати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Києва</w:t>
      </w:r>
      <w:proofErr w:type="spellEnd"/>
      <w:r w:rsidRPr="005C0176">
        <w:rPr>
          <w:sz w:val="24"/>
          <w:szCs w:val="24"/>
          <w:lang w:val="ru-RU"/>
        </w:rPr>
        <w:t xml:space="preserve"> (50.45° </w:t>
      </w:r>
      <w:r w:rsidRPr="005C0176">
        <w:rPr>
          <w:sz w:val="24"/>
          <w:szCs w:val="24"/>
        </w:rPr>
        <w:t>N</w:t>
      </w:r>
      <w:r w:rsidRPr="005C0176">
        <w:rPr>
          <w:sz w:val="24"/>
          <w:szCs w:val="24"/>
          <w:lang w:val="ru-RU"/>
        </w:rPr>
        <w:t xml:space="preserve">, 30.52° </w:t>
      </w:r>
      <w:r w:rsidRPr="005C0176">
        <w:rPr>
          <w:sz w:val="24"/>
          <w:szCs w:val="24"/>
        </w:rPr>
        <w:t>E</w:t>
      </w:r>
      <w:r w:rsidRPr="005C0176">
        <w:rPr>
          <w:sz w:val="24"/>
          <w:szCs w:val="24"/>
          <w:lang w:val="ru-RU"/>
        </w:rPr>
        <w:t xml:space="preserve">) </w:t>
      </w:r>
      <w:proofErr w:type="gramStart"/>
      <w:r w:rsidRPr="005C0176">
        <w:rPr>
          <w:sz w:val="24"/>
          <w:szCs w:val="24"/>
          <w:lang w:val="ru-RU"/>
        </w:rPr>
        <w:t>у</w:t>
      </w:r>
      <w:proofErr w:type="gramEnd"/>
      <w:r w:rsidRPr="005C0176">
        <w:rPr>
          <w:sz w:val="24"/>
          <w:szCs w:val="24"/>
          <w:lang w:val="ru-RU"/>
        </w:rPr>
        <w:t xml:space="preserve"> формат </w:t>
      </w:r>
      <w:r w:rsidRPr="005C0176">
        <w:rPr>
          <w:sz w:val="24"/>
          <w:szCs w:val="24"/>
        </w:rPr>
        <w:t>DMS</w:t>
      </w:r>
      <w:r w:rsidRPr="005C0176">
        <w:rPr>
          <w:sz w:val="24"/>
          <w:szCs w:val="24"/>
          <w:lang w:val="ru-RU"/>
        </w:rPr>
        <w:t>.</w:t>
      </w:r>
    </w:p>
    <w:p w:rsidR="00A55E47" w:rsidRPr="005C0176" w:rsidRDefault="00A55E47" w:rsidP="00CA2B8B">
      <w:pPr>
        <w:spacing w:line="240" w:lineRule="auto"/>
        <w:contextualSpacing/>
        <w:rPr>
          <w:sz w:val="24"/>
          <w:szCs w:val="24"/>
          <w:lang w:val="ru-RU"/>
        </w:rPr>
      </w:pPr>
      <w:r w:rsidRPr="005C0176">
        <w:rPr>
          <w:sz w:val="24"/>
          <w:szCs w:val="24"/>
          <w:lang w:val="ru-RU"/>
        </w:rPr>
        <w:t xml:space="preserve">3. Перевести </w:t>
      </w:r>
      <w:proofErr w:type="spellStart"/>
      <w:r w:rsidRPr="005C0176">
        <w:rPr>
          <w:sz w:val="24"/>
          <w:szCs w:val="24"/>
          <w:lang w:val="ru-RU"/>
        </w:rPr>
        <w:t>координати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Харкова</w:t>
      </w:r>
      <w:proofErr w:type="spellEnd"/>
      <w:r w:rsidRPr="005C0176">
        <w:rPr>
          <w:sz w:val="24"/>
          <w:szCs w:val="24"/>
          <w:lang w:val="ru-RU"/>
        </w:rPr>
        <w:t xml:space="preserve"> (49°59′30″ </w:t>
      </w:r>
      <w:r w:rsidRPr="005C0176">
        <w:rPr>
          <w:sz w:val="24"/>
          <w:szCs w:val="24"/>
        </w:rPr>
        <w:t>N</w:t>
      </w:r>
      <w:r w:rsidRPr="005C0176">
        <w:rPr>
          <w:sz w:val="24"/>
          <w:szCs w:val="24"/>
          <w:lang w:val="ru-RU"/>
        </w:rPr>
        <w:t xml:space="preserve">, 36°13′50″ </w:t>
      </w:r>
      <w:r w:rsidRPr="005C0176">
        <w:rPr>
          <w:sz w:val="24"/>
          <w:szCs w:val="24"/>
        </w:rPr>
        <w:t>E</w:t>
      </w:r>
      <w:r w:rsidRPr="005C0176">
        <w:rPr>
          <w:sz w:val="24"/>
          <w:szCs w:val="24"/>
          <w:lang w:val="ru-RU"/>
        </w:rPr>
        <w:t xml:space="preserve">) </w:t>
      </w:r>
      <w:proofErr w:type="gramStart"/>
      <w:r w:rsidRPr="005C0176">
        <w:rPr>
          <w:sz w:val="24"/>
          <w:szCs w:val="24"/>
          <w:lang w:val="ru-RU"/>
        </w:rPr>
        <w:t>у</w:t>
      </w:r>
      <w:proofErr w:type="gramEnd"/>
      <w:r w:rsidRPr="005C0176">
        <w:rPr>
          <w:sz w:val="24"/>
          <w:szCs w:val="24"/>
          <w:lang w:val="ru-RU"/>
        </w:rPr>
        <w:t xml:space="preserve"> формат </w:t>
      </w:r>
      <w:r w:rsidRPr="005C0176">
        <w:rPr>
          <w:sz w:val="24"/>
          <w:szCs w:val="24"/>
        </w:rPr>
        <w:t>DDM</w:t>
      </w:r>
      <w:r w:rsidRPr="005C0176">
        <w:rPr>
          <w:sz w:val="24"/>
          <w:szCs w:val="24"/>
          <w:lang w:val="ru-RU"/>
        </w:rPr>
        <w:t>.</w:t>
      </w:r>
    </w:p>
    <w:p w:rsidR="00A55E47" w:rsidRPr="005C0176" w:rsidRDefault="00A55E47" w:rsidP="00CA2B8B">
      <w:pPr>
        <w:spacing w:line="240" w:lineRule="auto"/>
        <w:contextualSpacing/>
        <w:rPr>
          <w:sz w:val="24"/>
          <w:szCs w:val="24"/>
          <w:lang w:val="ru-RU"/>
        </w:rPr>
      </w:pPr>
      <w:r w:rsidRPr="005C0176">
        <w:rPr>
          <w:sz w:val="24"/>
          <w:szCs w:val="24"/>
          <w:lang w:val="ru-RU"/>
        </w:rPr>
        <w:t xml:space="preserve">4. </w:t>
      </w:r>
      <w:proofErr w:type="spellStart"/>
      <w:r w:rsidRPr="005C0176">
        <w:rPr>
          <w:sz w:val="24"/>
          <w:szCs w:val="24"/>
          <w:lang w:val="ru-RU"/>
        </w:rPr>
        <w:t>Пояснити</w:t>
      </w:r>
      <w:proofErr w:type="spellEnd"/>
      <w:r w:rsidRPr="005C0176">
        <w:rPr>
          <w:sz w:val="24"/>
          <w:szCs w:val="24"/>
          <w:lang w:val="ru-RU"/>
        </w:rPr>
        <w:t xml:space="preserve">, </w:t>
      </w:r>
      <w:proofErr w:type="spellStart"/>
      <w:r w:rsidRPr="005C0176">
        <w:rPr>
          <w:sz w:val="24"/>
          <w:szCs w:val="24"/>
          <w:lang w:val="ru-RU"/>
        </w:rPr>
        <w:t>який</w:t>
      </w:r>
      <w:proofErr w:type="spellEnd"/>
      <w:r w:rsidRPr="005C0176">
        <w:rPr>
          <w:sz w:val="24"/>
          <w:szCs w:val="24"/>
          <w:lang w:val="ru-RU"/>
        </w:rPr>
        <w:t xml:space="preserve"> формат </w:t>
      </w:r>
      <w:proofErr w:type="spellStart"/>
      <w:r w:rsidRPr="005C0176">
        <w:rPr>
          <w:sz w:val="24"/>
          <w:szCs w:val="24"/>
          <w:lang w:val="ru-RU"/>
        </w:rPr>
        <w:t>швидше</w:t>
      </w:r>
      <w:proofErr w:type="spellEnd"/>
      <w:r w:rsidRPr="005C0176">
        <w:rPr>
          <w:sz w:val="24"/>
          <w:szCs w:val="24"/>
          <w:lang w:val="ru-RU"/>
        </w:rPr>
        <w:t xml:space="preserve"> </w:t>
      </w:r>
      <w:proofErr w:type="spellStart"/>
      <w:r w:rsidRPr="005C0176">
        <w:rPr>
          <w:sz w:val="24"/>
          <w:szCs w:val="24"/>
          <w:lang w:val="ru-RU"/>
        </w:rPr>
        <w:t>передати</w:t>
      </w:r>
      <w:proofErr w:type="spellEnd"/>
      <w:r w:rsidRPr="005C0176">
        <w:rPr>
          <w:sz w:val="24"/>
          <w:szCs w:val="24"/>
          <w:lang w:val="ru-RU"/>
        </w:rPr>
        <w:t xml:space="preserve"> по </w:t>
      </w:r>
      <w:proofErr w:type="spellStart"/>
      <w:r w:rsidRPr="005C0176">
        <w:rPr>
          <w:sz w:val="24"/>
          <w:szCs w:val="24"/>
          <w:lang w:val="ru-RU"/>
        </w:rPr>
        <w:t>радіо</w:t>
      </w:r>
      <w:proofErr w:type="spellEnd"/>
      <w:r w:rsidRPr="005C0176">
        <w:rPr>
          <w:sz w:val="24"/>
          <w:szCs w:val="24"/>
          <w:lang w:val="ru-RU"/>
        </w:rPr>
        <w:t xml:space="preserve"> і </w:t>
      </w:r>
      <w:proofErr w:type="spellStart"/>
      <w:r w:rsidRPr="005C0176">
        <w:rPr>
          <w:sz w:val="24"/>
          <w:szCs w:val="24"/>
          <w:lang w:val="ru-RU"/>
        </w:rPr>
        <w:t>чому</w:t>
      </w:r>
      <w:proofErr w:type="spellEnd"/>
      <w:r w:rsidRPr="005C0176">
        <w:rPr>
          <w:sz w:val="24"/>
          <w:szCs w:val="24"/>
          <w:lang w:val="ru-RU"/>
        </w:rPr>
        <w:t>.</w:t>
      </w:r>
    </w:p>
    <w:p w:rsidR="004F32F3" w:rsidRPr="004F32F3" w:rsidRDefault="004F32F3" w:rsidP="00CA2B8B">
      <w:pPr>
        <w:pStyle w:val="1"/>
        <w:spacing w:line="240" w:lineRule="auto"/>
        <w:contextualSpacing/>
        <w:rPr>
          <w:lang w:val="ru-RU"/>
        </w:rPr>
      </w:pPr>
      <w:r w:rsidRPr="004F32F3">
        <w:rPr>
          <w:lang w:val="ru-RU"/>
        </w:rPr>
        <w:t xml:space="preserve">Завдання </w:t>
      </w:r>
      <w:proofErr w:type="gramStart"/>
      <w:r w:rsidRPr="004F32F3">
        <w:rPr>
          <w:lang w:val="ru-RU"/>
        </w:rPr>
        <w:t>по</w:t>
      </w:r>
      <w:proofErr w:type="gramEnd"/>
      <w:r w:rsidRPr="004F32F3">
        <w:rPr>
          <w:lang w:val="ru-RU"/>
        </w:rPr>
        <w:t xml:space="preserve"> азимутах</w:t>
      </w:r>
    </w:p>
    <w:p w:rsidR="004F32F3" w:rsidRPr="004F32F3" w:rsidRDefault="004F32F3" w:rsidP="00CA2B8B">
      <w:pPr>
        <w:pStyle w:val="21"/>
        <w:spacing w:line="240" w:lineRule="auto"/>
        <w:contextualSpacing/>
        <w:rPr>
          <w:lang w:val="ru-RU"/>
        </w:rPr>
      </w:pPr>
      <w:r w:rsidRPr="004F32F3">
        <w:rPr>
          <w:lang w:val="ru-RU"/>
        </w:rPr>
        <w:t xml:space="preserve">1. Визначення </w:t>
      </w:r>
      <w:proofErr w:type="gramStart"/>
      <w:r w:rsidRPr="004F32F3">
        <w:rPr>
          <w:lang w:val="ru-RU"/>
        </w:rPr>
        <w:t>прямого</w:t>
      </w:r>
      <w:proofErr w:type="gramEnd"/>
      <w:r w:rsidRPr="004F32F3">
        <w:rPr>
          <w:lang w:val="ru-RU"/>
        </w:rPr>
        <w:t xml:space="preserve"> азимуту</w:t>
      </w:r>
    </w:p>
    <w:p w:rsidR="004F32F3" w:rsidRDefault="004F32F3" w:rsidP="00CA2B8B">
      <w:pPr>
        <w:pStyle w:val="aff8"/>
        <w:contextualSpacing/>
      </w:pPr>
      <w:r>
        <w:t>Викладач задає дві точки на карті:</w:t>
      </w:r>
    </w:p>
    <w:p w:rsidR="004F32F3" w:rsidRDefault="004F32F3" w:rsidP="00CA2B8B">
      <w:pPr>
        <w:pStyle w:val="HTML0"/>
        <w:contextualSpacing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А – ваша позиція  </w:t>
      </w:r>
    </w:p>
    <w:p w:rsidR="004F32F3" w:rsidRDefault="004F32F3" w:rsidP="00CA2B8B">
      <w:pPr>
        <w:pStyle w:val="HTML0"/>
        <w:contextualSpacing/>
        <w:rPr>
          <w:rStyle w:val="HTML"/>
          <w:rFonts w:eastAsiaTheme="majorEastAsia"/>
        </w:rPr>
      </w:pPr>
      <w:r>
        <w:rPr>
          <w:rStyle w:val="hljs-selector-tag"/>
          <w:rFonts w:eastAsiaTheme="majorEastAsia"/>
        </w:rPr>
        <w:t>B</w:t>
      </w:r>
      <w:r>
        <w:rPr>
          <w:rStyle w:val="HTML"/>
          <w:rFonts w:eastAsiaTheme="majorEastAsia"/>
        </w:rPr>
        <w:t xml:space="preserve"> – орієнтир (вежа, міст, пагорб)</w:t>
      </w:r>
    </w:p>
    <w:p w:rsidR="004F32F3" w:rsidRDefault="004F32F3" w:rsidP="00CA2B8B">
      <w:pPr>
        <w:pStyle w:val="aff8"/>
        <w:contextualSpacing/>
      </w:pPr>
      <w:r>
        <w:rPr>
          <w:rStyle w:val="af6"/>
          <w:rFonts w:eastAsiaTheme="majorEastAsia"/>
        </w:rPr>
        <w:t>Завдання:</w:t>
      </w:r>
    </w:p>
    <w:p w:rsidR="004F32F3" w:rsidRDefault="004F32F3" w:rsidP="00CA2B8B">
      <w:pPr>
        <w:pStyle w:val="aff8"/>
        <w:numPr>
          <w:ilvl w:val="0"/>
          <w:numId w:val="32"/>
        </w:numPr>
        <w:contextualSpacing/>
      </w:pPr>
      <w:r>
        <w:t>Визначити прямий азимут від А на B.</w:t>
      </w:r>
    </w:p>
    <w:p w:rsidR="004F32F3" w:rsidRPr="00CA2B8B" w:rsidRDefault="004F32F3" w:rsidP="00CA2B8B">
      <w:pPr>
        <w:pStyle w:val="aff8"/>
        <w:numPr>
          <w:ilvl w:val="0"/>
          <w:numId w:val="32"/>
        </w:numPr>
        <w:contextualSpacing/>
      </w:pPr>
      <w:r>
        <w:t>Записати значення у градусах.</w:t>
      </w:r>
    </w:p>
    <w:p w:rsidR="004F32F3" w:rsidRPr="004F32F3" w:rsidRDefault="004F32F3" w:rsidP="00CA2B8B">
      <w:pPr>
        <w:pStyle w:val="21"/>
        <w:spacing w:line="240" w:lineRule="auto"/>
        <w:contextualSpacing/>
        <w:rPr>
          <w:lang w:val="ru-RU"/>
        </w:rPr>
      </w:pPr>
      <w:r w:rsidRPr="004F32F3">
        <w:rPr>
          <w:lang w:val="ru-RU"/>
        </w:rPr>
        <w:t>2. Визначення зворотного азимуту</w:t>
      </w:r>
    </w:p>
    <w:p w:rsidR="004F32F3" w:rsidRDefault="004F32F3" w:rsidP="00CA2B8B">
      <w:pPr>
        <w:pStyle w:val="aff8"/>
        <w:contextualSpacing/>
      </w:pPr>
      <w:r>
        <w:t xml:space="preserve">Вихідні дані: прямий азимут = </w:t>
      </w:r>
      <w:r>
        <w:rPr>
          <w:rStyle w:val="af6"/>
          <w:rFonts w:eastAsiaTheme="majorEastAsia"/>
        </w:rPr>
        <w:t>70°</w:t>
      </w:r>
      <w:r>
        <w:t>.</w:t>
      </w:r>
      <w:r>
        <w:br/>
      </w:r>
      <w:r>
        <w:rPr>
          <w:rStyle w:val="af6"/>
          <w:rFonts w:eastAsiaTheme="majorEastAsia"/>
        </w:rPr>
        <w:t>Завдання:</w:t>
      </w:r>
    </w:p>
    <w:p w:rsidR="004F32F3" w:rsidRDefault="004F32F3" w:rsidP="00CA2B8B">
      <w:pPr>
        <w:pStyle w:val="aff8"/>
        <w:numPr>
          <w:ilvl w:val="0"/>
          <w:numId w:val="33"/>
        </w:numPr>
        <w:contextualSpacing/>
      </w:pPr>
      <w:r>
        <w:t>Обчислити зворотний азимут.</w:t>
      </w:r>
      <w:r>
        <w:br/>
        <w:t>Формула:</w:t>
      </w:r>
    </w:p>
    <w:p w:rsidR="004F32F3" w:rsidRDefault="004F32F3" w:rsidP="00CA2B8B">
      <w:pPr>
        <w:pStyle w:val="HTML0"/>
        <w:contextualSpacing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Якщо прямий &lt; 180° → додати 180°.  </w:t>
      </w:r>
    </w:p>
    <w:p w:rsidR="004F32F3" w:rsidRDefault="004F32F3" w:rsidP="00CA2B8B">
      <w:pPr>
        <w:pStyle w:val="HTML0"/>
        <w:contextualSpacing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Якщо прямий ≥ 180° → відняти 180°.  </w:t>
      </w:r>
    </w:p>
    <w:p w:rsidR="004F32F3" w:rsidRPr="00CA2B8B" w:rsidRDefault="004F32F3" w:rsidP="00CA2B8B">
      <w:pPr>
        <w:pStyle w:val="aff8"/>
        <w:contextualSpacing/>
      </w:pPr>
      <w:r>
        <w:t xml:space="preserve">👉 Відповідь: 70° + 180° = </w:t>
      </w:r>
      <w:r>
        <w:rPr>
          <w:rStyle w:val="af6"/>
          <w:rFonts w:eastAsiaTheme="majorEastAsia"/>
        </w:rPr>
        <w:t>250°</w:t>
      </w:r>
      <w:r>
        <w:t>.</w:t>
      </w:r>
    </w:p>
    <w:p w:rsidR="004F32F3" w:rsidRPr="004F32F3" w:rsidRDefault="004F32F3" w:rsidP="00CA2B8B">
      <w:pPr>
        <w:pStyle w:val="21"/>
        <w:spacing w:line="240" w:lineRule="auto"/>
        <w:contextualSpacing/>
        <w:rPr>
          <w:lang w:val="ru-RU"/>
        </w:rPr>
      </w:pPr>
      <w:r w:rsidRPr="004F32F3">
        <w:rPr>
          <w:lang w:val="ru-RU"/>
        </w:rPr>
        <w:t>3. Пошук орієнтирів за азимутом</w:t>
      </w:r>
    </w:p>
    <w:p w:rsidR="004F32F3" w:rsidRDefault="004F32F3" w:rsidP="00CA2B8B">
      <w:pPr>
        <w:pStyle w:val="aff8"/>
        <w:contextualSpacing/>
      </w:pPr>
      <w:r>
        <w:t>Викладач задає:</w:t>
      </w:r>
    </w:p>
    <w:p w:rsidR="004F32F3" w:rsidRDefault="004F32F3" w:rsidP="00CA2B8B">
      <w:pPr>
        <w:pStyle w:val="HTML0"/>
        <w:contextualSpacing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Точка А: (координати)  </w:t>
      </w:r>
    </w:p>
    <w:p w:rsidR="004F32F3" w:rsidRDefault="004F32F3" w:rsidP="00CA2B8B">
      <w:pPr>
        <w:pStyle w:val="HTML0"/>
        <w:contextualSpacing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Азимут = 120°</w:t>
      </w:r>
    </w:p>
    <w:p w:rsidR="004F32F3" w:rsidRDefault="004F32F3" w:rsidP="00CA2B8B">
      <w:pPr>
        <w:pStyle w:val="aff8"/>
        <w:contextualSpacing/>
      </w:pPr>
      <w:r>
        <w:rPr>
          <w:rStyle w:val="af6"/>
          <w:rFonts w:eastAsiaTheme="majorEastAsia"/>
        </w:rPr>
        <w:t>Завдання:</w:t>
      </w:r>
    </w:p>
    <w:p w:rsidR="004F32F3" w:rsidRDefault="004F32F3" w:rsidP="00CA2B8B">
      <w:pPr>
        <w:pStyle w:val="aff8"/>
        <w:numPr>
          <w:ilvl w:val="0"/>
          <w:numId w:val="34"/>
        </w:numPr>
        <w:contextualSpacing/>
      </w:pPr>
      <w:r>
        <w:lastRenderedPageBreak/>
        <w:t>Провести лінію по азимуту.</w:t>
      </w:r>
    </w:p>
    <w:p w:rsidR="004F32F3" w:rsidRPr="00CA2B8B" w:rsidRDefault="004F32F3" w:rsidP="00CA2B8B">
      <w:pPr>
        <w:pStyle w:val="aff8"/>
        <w:numPr>
          <w:ilvl w:val="0"/>
          <w:numId w:val="34"/>
        </w:numPr>
        <w:contextualSpacing/>
      </w:pPr>
      <w:r>
        <w:t>Визначити, який об’єкт знаходиться на цьому напрямку (будівля, ліс, дорога).</w:t>
      </w:r>
    </w:p>
    <w:p w:rsidR="004F32F3" w:rsidRPr="004F32F3" w:rsidRDefault="004F32F3" w:rsidP="00CA2B8B">
      <w:pPr>
        <w:pStyle w:val="21"/>
        <w:spacing w:line="240" w:lineRule="auto"/>
        <w:contextualSpacing/>
        <w:rPr>
          <w:lang w:val="ru-RU"/>
        </w:rPr>
      </w:pPr>
      <w:r w:rsidRPr="004F32F3">
        <w:rPr>
          <w:lang w:val="ru-RU"/>
        </w:rPr>
        <w:t>4. Азимут і відстань</w:t>
      </w:r>
    </w:p>
    <w:p w:rsidR="004F32F3" w:rsidRDefault="004F32F3" w:rsidP="00CA2B8B">
      <w:pPr>
        <w:pStyle w:val="aff8"/>
        <w:contextualSpacing/>
      </w:pPr>
      <w:r>
        <w:t>Задано:</w:t>
      </w:r>
    </w:p>
    <w:p w:rsidR="004F32F3" w:rsidRDefault="004F32F3" w:rsidP="00CA2B8B">
      <w:pPr>
        <w:pStyle w:val="HTML0"/>
        <w:contextualSpacing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Точка А – ваша позиція.  </w:t>
      </w:r>
    </w:p>
    <w:p w:rsidR="004F32F3" w:rsidRDefault="004F32F3" w:rsidP="00CA2B8B">
      <w:pPr>
        <w:pStyle w:val="HTML0"/>
        <w:contextualSpacing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Азимут = 200°.  </w:t>
      </w:r>
    </w:p>
    <w:p w:rsidR="004F32F3" w:rsidRDefault="004F32F3" w:rsidP="00CA2B8B">
      <w:pPr>
        <w:pStyle w:val="HTML0"/>
        <w:contextualSpacing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Відстань = 500 м.</w:t>
      </w:r>
    </w:p>
    <w:p w:rsidR="004F32F3" w:rsidRDefault="004F32F3" w:rsidP="00CA2B8B">
      <w:pPr>
        <w:pStyle w:val="aff8"/>
        <w:contextualSpacing/>
      </w:pPr>
      <w:r>
        <w:rPr>
          <w:rStyle w:val="af6"/>
          <w:rFonts w:eastAsiaTheme="majorEastAsia"/>
        </w:rPr>
        <w:t>Завдання:</w:t>
      </w:r>
    </w:p>
    <w:p w:rsidR="004F32F3" w:rsidRDefault="004F32F3" w:rsidP="00CA2B8B">
      <w:pPr>
        <w:pStyle w:val="aff8"/>
        <w:numPr>
          <w:ilvl w:val="0"/>
          <w:numId w:val="35"/>
        </w:numPr>
        <w:contextualSpacing/>
      </w:pPr>
      <w:r>
        <w:t>Відкласти на карті цю точку.</w:t>
      </w:r>
    </w:p>
    <w:p w:rsidR="004F32F3" w:rsidRPr="00CA2B8B" w:rsidRDefault="004F32F3" w:rsidP="00CA2B8B">
      <w:pPr>
        <w:pStyle w:val="aff8"/>
        <w:numPr>
          <w:ilvl w:val="0"/>
          <w:numId w:val="35"/>
        </w:numPr>
        <w:contextualSpacing/>
      </w:pPr>
      <w:r>
        <w:t>Записати її як «Точка B».</w:t>
      </w:r>
    </w:p>
    <w:p w:rsidR="004F32F3" w:rsidRPr="004F32F3" w:rsidRDefault="004F32F3" w:rsidP="00CA2B8B">
      <w:pPr>
        <w:pStyle w:val="21"/>
        <w:spacing w:line="240" w:lineRule="auto"/>
        <w:contextualSpacing/>
        <w:rPr>
          <w:lang w:val="ru-RU"/>
        </w:rPr>
      </w:pPr>
      <w:r w:rsidRPr="004F32F3">
        <w:rPr>
          <w:lang w:val="ru-RU"/>
        </w:rPr>
        <w:t>5. Тактична вправа «Маршрут»</w:t>
      </w:r>
    </w:p>
    <w:p w:rsidR="004F32F3" w:rsidRDefault="004F32F3" w:rsidP="00CA2B8B">
      <w:pPr>
        <w:pStyle w:val="aff8"/>
        <w:contextualSpacing/>
      </w:pPr>
      <w:r>
        <w:t>Викладач задає маршрут з кількох відрізків:</w:t>
      </w:r>
    </w:p>
    <w:p w:rsidR="004F32F3" w:rsidRDefault="004F32F3" w:rsidP="00CA2B8B">
      <w:pPr>
        <w:pStyle w:val="HTML0"/>
        <w:contextualSpacing/>
        <w:rPr>
          <w:rStyle w:val="HTML"/>
          <w:rFonts w:eastAsiaTheme="majorEastAsia"/>
        </w:rPr>
      </w:pPr>
      <w:r>
        <w:rPr>
          <w:rStyle w:val="hljs-string"/>
        </w:rPr>
        <w:t>А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→</w:t>
      </w:r>
      <w:r>
        <w:rPr>
          <w:rStyle w:val="HTML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B: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азимут</w:t>
      </w:r>
      <w:r>
        <w:rPr>
          <w:rStyle w:val="HTML"/>
          <w:rFonts w:eastAsiaTheme="majorEastAsia"/>
        </w:rPr>
        <w:t xml:space="preserve"> </w:t>
      </w:r>
      <w:r>
        <w:rPr>
          <w:rStyle w:val="hljs-number"/>
        </w:rPr>
        <w:t>90</w:t>
      </w:r>
      <w:r>
        <w:rPr>
          <w:rStyle w:val="hljs-string"/>
        </w:rPr>
        <w:t>°,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відстань</w:t>
      </w:r>
      <w:r>
        <w:rPr>
          <w:rStyle w:val="HTML"/>
          <w:rFonts w:eastAsiaTheme="majorEastAsia"/>
        </w:rPr>
        <w:t xml:space="preserve"> </w:t>
      </w:r>
      <w:r>
        <w:rPr>
          <w:rStyle w:val="hljs-number"/>
        </w:rPr>
        <w:t>300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м.</w:t>
      </w:r>
      <w:r>
        <w:rPr>
          <w:rStyle w:val="HTML"/>
          <w:rFonts w:eastAsiaTheme="majorEastAsia"/>
        </w:rPr>
        <w:t xml:space="preserve">  </w:t>
      </w:r>
    </w:p>
    <w:p w:rsidR="004F32F3" w:rsidRDefault="004F32F3" w:rsidP="00CA2B8B">
      <w:pPr>
        <w:pStyle w:val="HTML0"/>
        <w:contextualSpacing/>
        <w:rPr>
          <w:rStyle w:val="HTML"/>
          <w:rFonts w:eastAsiaTheme="majorEastAsia"/>
        </w:rPr>
      </w:pPr>
      <w:r>
        <w:rPr>
          <w:rStyle w:val="hljs-string"/>
        </w:rPr>
        <w:t>B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→</w:t>
      </w:r>
      <w:r>
        <w:rPr>
          <w:rStyle w:val="HTML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C: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азимут</w:t>
      </w:r>
      <w:r>
        <w:rPr>
          <w:rStyle w:val="HTML"/>
          <w:rFonts w:eastAsiaTheme="majorEastAsia"/>
        </w:rPr>
        <w:t xml:space="preserve"> </w:t>
      </w:r>
      <w:r>
        <w:rPr>
          <w:rStyle w:val="hljs-number"/>
        </w:rPr>
        <w:t>180</w:t>
      </w:r>
      <w:r>
        <w:rPr>
          <w:rStyle w:val="hljs-string"/>
        </w:rPr>
        <w:t>°,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відстань</w:t>
      </w:r>
      <w:r>
        <w:rPr>
          <w:rStyle w:val="HTML"/>
          <w:rFonts w:eastAsiaTheme="majorEastAsia"/>
        </w:rPr>
        <w:t xml:space="preserve"> </w:t>
      </w:r>
      <w:r>
        <w:rPr>
          <w:rStyle w:val="hljs-number"/>
        </w:rPr>
        <w:t>500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м.</w:t>
      </w:r>
      <w:r>
        <w:rPr>
          <w:rStyle w:val="HTML"/>
          <w:rFonts w:eastAsiaTheme="majorEastAsia"/>
        </w:rPr>
        <w:t xml:space="preserve">  </w:t>
      </w:r>
    </w:p>
    <w:p w:rsidR="004F32F3" w:rsidRDefault="004F32F3" w:rsidP="00CA2B8B">
      <w:pPr>
        <w:pStyle w:val="HTML0"/>
        <w:contextualSpacing/>
        <w:rPr>
          <w:rStyle w:val="HTML"/>
          <w:rFonts w:eastAsiaTheme="majorEastAsia"/>
        </w:rPr>
      </w:pPr>
      <w:r>
        <w:rPr>
          <w:rStyle w:val="hljs-string"/>
        </w:rPr>
        <w:t>C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→</w:t>
      </w:r>
      <w:r>
        <w:rPr>
          <w:rStyle w:val="HTML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D: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азимут</w:t>
      </w:r>
      <w:r>
        <w:rPr>
          <w:rStyle w:val="HTML"/>
          <w:rFonts w:eastAsiaTheme="majorEastAsia"/>
        </w:rPr>
        <w:t xml:space="preserve"> </w:t>
      </w:r>
      <w:r>
        <w:rPr>
          <w:rStyle w:val="hljs-number"/>
        </w:rPr>
        <w:t>270</w:t>
      </w:r>
      <w:r>
        <w:rPr>
          <w:rStyle w:val="hljs-string"/>
        </w:rPr>
        <w:t>°,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відстань</w:t>
      </w:r>
      <w:r>
        <w:rPr>
          <w:rStyle w:val="HTML"/>
          <w:rFonts w:eastAsiaTheme="majorEastAsia"/>
        </w:rPr>
        <w:t xml:space="preserve"> </w:t>
      </w:r>
      <w:r>
        <w:rPr>
          <w:rStyle w:val="hljs-number"/>
        </w:rPr>
        <w:t>200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м.</w:t>
      </w:r>
    </w:p>
    <w:p w:rsidR="004F32F3" w:rsidRDefault="004F32F3" w:rsidP="00CA2B8B">
      <w:pPr>
        <w:pStyle w:val="aff8"/>
        <w:contextualSpacing/>
      </w:pPr>
      <w:r>
        <w:rPr>
          <w:rStyle w:val="af6"/>
          <w:rFonts w:eastAsiaTheme="majorEastAsia"/>
        </w:rPr>
        <w:t>Завдання:</w:t>
      </w:r>
    </w:p>
    <w:p w:rsidR="004F32F3" w:rsidRDefault="004F32F3" w:rsidP="00CA2B8B">
      <w:pPr>
        <w:pStyle w:val="aff8"/>
        <w:numPr>
          <w:ilvl w:val="0"/>
          <w:numId w:val="36"/>
        </w:numPr>
        <w:contextualSpacing/>
      </w:pPr>
      <w:r>
        <w:t>Побудувати маршрут на карті.</w:t>
      </w:r>
    </w:p>
    <w:p w:rsidR="004F32F3" w:rsidRDefault="004F32F3" w:rsidP="00CA2B8B">
      <w:pPr>
        <w:pStyle w:val="aff8"/>
        <w:numPr>
          <w:ilvl w:val="0"/>
          <w:numId w:val="36"/>
        </w:numPr>
        <w:contextualSpacing/>
      </w:pPr>
      <w:r>
        <w:t>Визначити кінцеву точку D.</w:t>
      </w:r>
    </w:p>
    <w:p w:rsidR="004F32F3" w:rsidRPr="00CA2B8B" w:rsidRDefault="004F32F3" w:rsidP="00CA2B8B">
      <w:pPr>
        <w:pStyle w:val="aff8"/>
        <w:numPr>
          <w:ilvl w:val="0"/>
          <w:numId w:val="36"/>
        </w:numPr>
        <w:contextualSpacing/>
      </w:pPr>
      <w:r>
        <w:t>Назвати орієнтири на маршруті.</w:t>
      </w:r>
    </w:p>
    <w:p w:rsidR="004F32F3" w:rsidRDefault="004F32F3" w:rsidP="00CA2B8B">
      <w:pPr>
        <w:pStyle w:val="21"/>
        <w:spacing w:line="240" w:lineRule="auto"/>
        <w:contextualSpacing/>
      </w:pPr>
      <w:r>
        <w:t xml:space="preserve">6. </w:t>
      </w:r>
      <w:proofErr w:type="spellStart"/>
      <w:r>
        <w:t>Робота</w:t>
      </w:r>
      <w:proofErr w:type="spellEnd"/>
      <w:r>
        <w:t xml:space="preserve"> в </w:t>
      </w:r>
      <w:proofErr w:type="spellStart"/>
      <w:r>
        <w:t>MilChat</w:t>
      </w:r>
      <w:proofErr w:type="spellEnd"/>
    </w:p>
    <w:p w:rsidR="004F32F3" w:rsidRDefault="004F32F3" w:rsidP="00CA2B8B">
      <w:pPr>
        <w:pStyle w:val="aff8"/>
        <w:numPr>
          <w:ilvl w:val="0"/>
          <w:numId w:val="37"/>
        </w:numPr>
        <w:contextualSpacing/>
      </w:pPr>
      <w:r>
        <w:t>Курсант А ставити точку "А" та точку "B".</w:t>
      </w:r>
    </w:p>
    <w:p w:rsidR="004F32F3" w:rsidRDefault="004F32F3" w:rsidP="00CA2B8B">
      <w:pPr>
        <w:pStyle w:val="aff8"/>
        <w:numPr>
          <w:ilvl w:val="0"/>
          <w:numId w:val="37"/>
        </w:numPr>
        <w:contextualSpacing/>
      </w:pPr>
      <w:r>
        <w:t>Копіює азимут у чат.</w:t>
      </w:r>
    </w:p>
    <w:p w:rsidR="004F32F3" w:rsidRPr="00CA2B8B" w:rsidRDefault="004F32F3" w:rsidP="00CA2B8B">
      <w:pPr>
        <w:pStyle w:val="aff8"/>
        <w:numPr>
          <w:ilvl w:val="0"/>
          <w:numId w:val="37"/>
        </w:numPr>
        <w:contextualSpacing/>
      </w:pPr>
      <w:r>
        <w:t xml:space="preserve">Курсант Б має знайти цей напрямок у себе на карті і підтвердити </w:t>
      </w:r>
      <w:proofErr w:type="spellStart"/>
      <w:r>
        <w:t>скріншотом</w:t>
      </w:r>
      <w:proofErr w:type="spellEnd"/>
      <w:r>
        <w:t>.</w:t>
      </w:r>
    </w:p>
    <w:p w:rsidR="004F32F3" w:rsidRDefault="004F32F3" w:rsidP="00CA2B8B">
      <w:pPr>
        <w:pStyle w:val="aff8"/>
        <w:contextualSpacing/>
      </w:pPr>
      <w:r>
        <w:t xml:space="preserve">📌 </w:t>
      </w:r>
      <w:r>
        <w:rPr>
          <w:rStyle w:val="af6"/>
          <w:rFonts w:eastAsiaTheme="majorEastAsia"/>
        </w:rPr>
        <w:t>Висновок:</w:t>
      </w:r>
      <w:r>
        <w:br/>
        <w:t>Курсанти повинні вміти:</w:t>
      </w:r>
    </w:p>
    <w:p w:rsidR="004F32F3" w:rsidRDefault="004F32F3" w:rsidP="00CA2B8B">
      <w:pPr>
        <w:pStyle w:val="aff8"/>
        <w:numPr>
          <w:ilvl w:val="0"/>
          <w:numId w:val="38"/>
        </w:numPr>
        <w:contextualSpacing/>
      </w:pPr>
      <w:r>
        <w:t>Визначати прямий і зворотний азимут.</w:t>
      </w:r>
    </w:p>
    <w:p w:rsidR="004F32F3" w:rsidRDefault="004F32F3" w:rsidP="00CA2B8B">
      <w:pPr>
        <w:pStyle w:val="aff8"/>
        <w:numPr>
          <w:ilvl w:val="0"/>
          <w:numId w:val="38"/>
        </w:numPr>
        <w:contextualSpacing/>
      </w:pPr>
      <w:r>
        <w:t>Знаходити об’єкти за заданим азимутом.</w:t>
      </w:r>
    </w:p>
    <w:p w:rsidR="004F32F3" w:rsidRDefault="004F32F3" w:rsidP="00CA2B8B">
      <w:pPr>
        <w:pStyle w:val="aff8"/>
        <w:numPr>
          <w:ilvl w:val="0"/>
          <w:numId w:val="38"/>
        </w:numPr>
        <w:contextualSpacing/>
      </w:pPr>
      <w:r>
        <w:t>Будувати маршрути за азимутами і відстанями.</w:t>
      </w:r>
    </w:p>
    <w:p w:rsidR="00064DCE" w:rsidRDefault="00064DCE" w:rsidP="00CA2B8B">
      <w:pPr>
        <w:spacing w:after="0" w:line="240" w:lineRule="auto"/>
        <w:contextualSpacing/>
        <w:rPr>
          <w:sz w:val="24"/>
          <w:szCs w:val="24"/>
          <w:lang w:val="uk-UA"/>
        </w:rPr>
      </w:pPr>
    </w:p>
    <w:p w:rsidR="00237D64" w:rsidRDefault="00237D64" w:rsidP="00CA2B8B">
      <w:pPr>
        <w:spacing w:after="0" w:line="240" w:lineRule="auto"/>
        <w:contextualSpacing/>
        <w:rPr>
          <w:sz w:val="24"/>
          <w:szCs w:val="24"/>
          <w:lang w:val="uk-UA"/>
        </w:rPr>
      </w:pPr>
    </w:p>
    <w:p w:rsidR="00237D64" w:rsidRDefault="00237D64" w:rsidP="00CA2B8B">
      <w:pPr>
        <w:spacing w:after="0" w:line="240" w:lineRule="auto"/>
        <w:contextualSpacing/>
        <w:rPr>
          <w:sz w:val="24"/>
          <w:szCs w:val="24"/>
          <w:lang w:val="uk-UA"/>
        </w:rPr>
      </w:pPr>
    </w:p>
    <w:p w:rsidR="00237D64" w:rsidRDefault="00237D64" w:rsidP="00CA2B8B">
      <w:pPr>
        <w:spacing w:after="0" w:line="240" w:lineRule="auto"/>
        <w:contextualSpacing/>
        <w:rPr>
          <w:sz w:val="24"/>
          <w:szCs w:val="24"/>
          <w:lang w:val="uk-UA"/>
        </w:rPr>
      </w:pPr>
    </w:p>
    <w:p w:rsidR="00237D64" w:rsidRDefault="00237D64" w:rsidP="00CA2B8B">
      <w:pPr>
        <w:spacing w:after="0" w:line="240" w:lineRule="auto"/>
        <w:contextualSpacing/>
        <w:rPr>
          <w:sz w:val="24"/>
          <w:szCs w:val="24"/>
          <w:lang w:val="uk-UA"/>
        </w:rPr>
      </w:pPr>
    </w:p>
    <w:p w:rsidR="00237D64" w:rsidRDefault="00237D64" w:rsidP="00CA2B8B">
      <w:pPr>
        <w:spacing w:after="0" w:line="240" w:lineRule="auto"/>
        <w:contextualSpacing/>
        <w:rPr>
          <w:sz w:val="24"/>
          <w:szCs w:val="24"/>
          <w:lang w:val="uk-UA"/>
        </w:rPr>
      </w:pPr>
    </w:p>
    <w:p w:rsidR="00237D64" w:rsidRDefault="00237D64" w:rsidP="00CA2B8B">
      <w:pPr>
        <w:spacing w:after="0" w:line="240" w:lineRule="auto"/>
        <w:contextualSpacing/>
        <w:rPr>
          <w:sz w:val="24"/>
          <w:szCs w:val="24"/>
          <w:lang w:val="uk-UA"/>
        </w:rPr>
      </w:pPr>
    </w:p>
    <w:p w:rsidR="00237D64" w:rsidRDefault="00237D64" w:rsidP="00CA2B8B">
      <w:pPr>
        <w:spacing w:after="0" w:line="240" w:lineRule="auto"/>
        <w:contextualSpacing/>
        <w:rPr>
          <w:sz w:val="24"/>
          <w:szCs w:val="24"/>
          <w:lang w:val="uk-UA"/>
        </w:rPr>
      </w:pPr>
    </w:p>
    <w:p w:rsidR="00237D64" w:rsidRDefault="00237D64" w:rsidP="00CA2B8B">
      <w:pPr>
        <w:spacing w:after="0" w:line="240" w:lineRule="auto"/>
        <w:contextualSpacing/>
        <w:rPr>
          <w:sz w:val="24"/>
          <w:szCs w:val="24"/>
          <w:lang w:val="uk-UA"/>
        </w:rPr>
      </w:pPr>
    </w:p>
    <w:p w:rsidR="00237D64" w:rsidRDefault="00237D64" w:rsidP="00CA2B8B">
      <w:pPr>
        <w:spacing w:after="0" w:line="240" w:lineRule="auto"/>
        <w:contextualSpacing/>
        <w:rPr>
          <w:sz w:val="24"/>
          <w:szCs w:val="24"/>
          <w:lang w:val="uk-UA"/>
        </w:rPr>
      </w:pPr>
    </w:p>
    <w:p w:rsidR="00237D64" w:rsidRDefault="00237D64" w:rsidP="00CA2B8B">
      <w:pPr>
        <w:spacing w:after="0" w:line="240" w:lineRule="auto"/>
        <w:contextualSpacing/>
        <w:rPr>
          <w:sz w:val="24"/>
          <w:szCs w:val="24"/>
          <w:lang w:val="uk-UA"/>
        </w:rPr>
      </w:pPr>
    </w:p>
    <w:p w:rsidR="00237D64" w:rsidRDefault="00237D64" w:rsidP="00CA2B8B">
      <w:pPr>
        <w:spacing w:after="0" w:line="240" w:lineRule="auto"/>
        <w:contextualSpacing/>
        <w:rPr>
          <w:sz w:val="24"/>
          <w:szCs w:val="24"/>
          <w:lang w:val="uk-UA"/>
        </w:rPr>
      </w:pPr>
    </w:p>
    <w:p w:rsidR="00237D64" w:rsidRDefault="00237D64" w:rsidP="00CA2B8B">
      <w:pPr>
        <w:spacing w:after="0" w:line="240" w:lineRule="auto"/>
        <w:contextualSpacing/>
        <w:rPr>
          <w:sz w:val="24"/>
          <w:szCs w:val="24"/>
          <w:lang w:val="uk-UA"/>
        </w:rPr>
      </w:pPr>
    </w:p>
    <w:p w:rsidR="00237D64" w:rsidRDefault="00237D64" w:rsidP="00CA2B8B">
      <w:pPr>
        <w:spacing w:after="0" w:line="240" w:lineRule="auto"/>
        <w:contextualSpacing/>
        <w:rPr>
          <w:sz w:val="24"/>
          <w:szCs w:val="24"/>
          <w:lang w:val="uk-UA"/>
        </w:rPr>
      </w:pPr>
    </w:p>
    <w:p w:rsidR="00237D64" w:rsidRDefault="00237D64" w:rsidP="00CA2B8B">
      <w:pPr>
        <w:spacing w:after="0" w:line="240" w:lineRule="auto"/>
        <w:contextualSpacing/>
        <w:rPr>
          <w:sz w:val="24"/>
          <w:szCs w:val="24"/>
          <w:lang w:val="uk-UA"/>
        </w:rPr>
      </w:pPr>
    </w:p>
    <w:p w:rsidR="00237D64" w:rsidRDefault="00237D64" w:rsidP="00CA2B8B">
      <w:pPr>
        <w:spacing w:after="0" w:line="240" w:lineRule="auto"/>
        <w:contextualSpacing/>
        <w:rPr>
          <w:sz w:val="24"/>
          <w:szCs w:val="24"/>
          <w:lang w:val="uk-UA"/>
        </w:rPr>
      </w:pPr>
    </w:p>
    <w:p w:rsidR="00237D64" w:rsidRDefault="00237D64" w:rsidP="00CA2B8B">
      <w:pPr>
        <w:spacing w:after="0" w:line="240" w:lineRule="auto"/>
        <w:contextualSpacing/>
        <w:rPr>
          <w:sz w:val="24"/>
          <w:szCs w:val="24"/>
          <w:lang w:val="uk-UA"/>
        </w:rPr>
      </w:pPr>
    </w:p>
    <w:p w:rsidR="00237D64" w:rsidRDefault="00237D64" w:rsidP="00CA2B8B">
      <w:pPr>
        <w:spacing w:after="0" w:line="240" w:lineRule="auto"/>
        <w:contextualSpacing/>
        <w:rPr>
          <w:sz w:val="24"/>
          <w:szCs w:val="24"/>
          <w:lang w:val="uk-UA"/>
        </w:rPr>
      </w:pPr>
    </w:p>
    <w:p w:rsidR="00237D64" w:rsidRDefault="00237D64" w:rsidP="00CA2B8B">
      <w:pPr>
        <w:spacing w:after="0" w:line="240" w:lineRule="auto"/>
        <w:contextualSpacing/>
        <w:rPr>
          <w:sz w:val="24"/>
          <w:szCs w:val="24"/>
          <w:lang w:val="uk-UA"/>
        </w:rPr>
      </w:pPr>
    </w:p>
    <w:p w:rsidR="00237D64" w:rsidRDefault="00237D64" w:rsidP="00CA2B8B">
      <w:pPr>
        <w:spacing w:after="0" w:line="240" w:lineRule="auto"/>
        <w:contextualSpacing/>
        <w:rPr>
          <w:sz w:val="24"/>
          <w:szCs w:val="24"/>
          <w:lang w:val="uk-UA"/>
        </w:rPr>
      </w:pPr>
    </w:p>
    <w:p w:rsidR="00237D64" w:rsidRDefault="00237D64" w:rsidP="00CA2B8B">
      <w:pPr>
        <w:spacing w:after="0" w:line="240" w:lineRule="auto"/>
        <w:contextualSpacing/>
        <w:rPr>
          <w:sz w:val="24"/>
          <w:szCs w:val="24"/>
          <w:lang w:val="uk-UA"/>
        </w:rPr>
      </w:pPr>
    </w:p>
    <w:p w:rsidR="00237D64" w:rsidRDefault="00237D64" w:rsidP="00CA2B8B">
      <w:pPr>
        <w:spacing w:after="0" w:line="240" w:lineRule="auto"/>
        <w:contextualSpacing/>
        <w:rPr>
          <w:sz w:val="24"/>
          <w:szCs w:val="24"/>
          <w:lang w:val="uk-UA"/>
        </w:rPr>
      </w:pPr>
    </w:p>
    <w:p w:rsidR="00237D64" w:rsidRDefault="00237D64" w:rsidP="00CA2B8B">
      <w:pPr>
        <w:spacing w:after="0" w:line="240" w:lineRule="auto"/>
        <w:contextualSpacing/>
        <w:rPr>
          <w:sz w:val="24"/>
          <w:szCs w:val="24"/>
          <w:lang w:val="uk-UA"/>
        </w:rPr>
      </w:pPr>
    </w:p>
    <w:p w:rsidR="00237D64" w:rsidRDefault="00237D64" w:rsidP="00CA2B8B">
      <w:pPr>
        <w:spacing w:after="0" w:line="240" w:lineRule="auto"/>
        <w:contextualSpacing/>
        <w:rPr>
          <w:sz w:val="24"/>
          <w:szCs w:val="24"/>
          <w:lang w:val="uk-UA"/>
        </w:rPr>
      </w:pPr>
    </w:p>
    <w:p w:rsidR="00237D64" w:rsidRDefault="00237D64" w:rsidP="00CA2B8B">
      <w:pPr>
        <w:spacing w:after="0" w:line="240" w:lineRule="auto"/>
        <w:contextualSpacing/>
        <w:rPr>
          <w:sz w:val="24"/>
          <w:szCs w:val="24"/>
          <w:lang w:val="uk-UA"/>
        </w:rPr>
      </w:pPr>
    </w:p>
    <w:p w:rsidR="00237D64" w:rsidRDefault="00237D64" w:rsidP="00CA2B8B">
      <w:pPr>
        <w:spacing w:after="0" w:line="240" w:lineRule="auto"/>
        <w:contextualSpacing/>
        <w:rPr>
          <w:sz w:val="24"/>
          <w:szCs w:val="24"/>
          <w:lang w:val="uk-UA"/>
        </w:rPr>
      </w:pPr>
    </w:p>
    <w:p w:rsidR="00237D64" w:rsidRDefault="00237D64" w:rsidP="00CA2B8B">
      <w:pPr>
        <w:spacing w:after="0" w:line="240" w:lineRule="auto"/>
        <w:contextualSpacing/>
        <w:rPr>
          <w:sz w:val="24"/>
          <w:szCs w:val="24"/>
          <w:lang w:val="uk-UA"/>
        </w:rPr>
      </w:pPr>
    </w:p>
    <w:p w:rsidR="00237D64" w:rsidRDefault="00237D64" w:rsidP="00CA2B8B">
      <w:pPr>
        <w:spacing w:after="0" w:line="240" w:lineRule="auto"/>
        <w:contextualSpacing/>
        <w:rPr>
          <w:sz w:val="24"/>
          <w:szCs w:val="24"/>
          <w:lang w:val="uk-UA"/>
        </w:rPr>
      </w:pPr>
    </w:p>
    <w:p w:rsidR="00237D64" w:rsidRPr="004F32F3" w:rsidRDefault="00237D64" w:rsidP="00CA2B8B">
      <w:pPr>
        <w:spacing w:after="0" w:line="240" w:lineRule="auto"/>
        <w:contextualSpacing/>
        <w:rPr>
          <w:sz w:val="24"/>
          <w:szCs w:val="24"/>
          <w:lang w:val="uk-UA"/>
        </w:rPr>
      </w:pPr>
      <w:bookmarkStart w:id="0" w:name="_GoBack"/>
      <w:bookmarkEnd w:id="0"/>
    </w:p>
    <w:sectPr w:rsidR="00237D64" w:rsidRPr="004F32F3" w:rsidSect="00397C99">
      <w:pgSz w:w="12240" w:h="15840"/>
      <w:pgMar w:top="426" w:right="474" w:bottom="426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1A6781C"/>
    <w:multiLevelType w:val="multilevel"/>
    <w:tmpl w:val="4F14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313150"/>
    <w:multiLevelType w:val="multilevel"/>
    <w:tmpl w:val="E9E4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055432"/>
    <w:multiLevelType w:val="multilevel"/>
    <w:tmpl w:val="B7E4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85054F"/>
    <w:multiLevelType w:val="multilevel"/>
    <w:tmpl w:val="963E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CC2ACA"/>
    <w:multiLevelType w:val="multilevel"/>
    <w:tmpl w:val="A53C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042815"/>
    <w:multiLevelType w:val="multilevel"/>
    <w:tmpl w:val="C8F6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0959E9"/>
    <w:multiLevelType w:val="multilevel"/>
    <w:tmpl w:val="073C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8D0D1A"/>
    <w:multiLevelType w:val="multilevel"/>
    <w:tmpl w:val="C786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8F557B"/>
    <w:multiLevelType w:val="multilevel"/>
    <w:tmpl w:val="1620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7AB5660"/>
    <w:multiLevelType w:val="multilevel"/>
    <w:tmpl w:val="E5E4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8170014"/>
    <w:multiLevelType w:val="multilevel"/>
    <w:tmpl w:val="4F8A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8E9746E"/>
    <w:multiLevelType w:val="multilevel"/>
    <w:tmpl w:val="FB20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4DD0B8C"/>
    <w:multiLevelType w:val="multilevel"/>
    <w:tmpl w:val="3ADA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1944B1"/>
    <w:multiLevelType w:val="multilevel"/>
    <w:tmpl w:val="E750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A964D8"/>
    <w:multiLevelType w:val="multilevel"/>
    <w:tmpl w:val="0084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4117C8"/>
    <w:multiLevelType w:val="multilevel"/>
    <w:tmpl w:val="F1D03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AF43EB9"/>
    <w:multiLevelType w:val="multilevel"/>
    <w:tmpl w:val="EF46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C2E3591"/>
    <w:multiLevelType w:val="multilevel"/>
    <w:tmpl w:val="5CAC8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21B23F1"/>
    <w:multiLevelType w:val="multilevel"/>
    <w:tmpl w:val="3B721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AC875FF"/>
    <w:multiLevelType w:val="multilevel"/>
    <w:tmpl w:val="345C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C5B4A57"/>
    <w:multiLevelType w:val="multilevel"/>
    <w:tmpl w:val="42B0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0ED31AB"/>
    <w:multiLevelType w:val="multilevel"/>
    <w:tmpl w:val="5F08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18C7C11"/>
    <w:multiLevelType w:val="multilevel"/>
    <w:tmpl w:val="E48C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1BA5953"/>
    <w:multiLevelType w:val="multilevel"/>
    <w:tmpl w:val="28CC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31F6670"/>
    <w:multiLevelType w:val="multilevel"/>
    <w:tmpl w:val="5748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61D4358"/>
    <w:multiLevelType w:val="multilevel"/>
    <w:tmpl w:val="8E26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8BB0C54"/>
    <w:multiLevelType w:val="multilevel"/>
    <w:tmpl w:val="5E56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37812B2"/>
    <w:multiLevelType w:val="multilevel"/>
    <w:tmpl w:val="E140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77B0867"/>
    <w:multiLevelType w:val="multilevel"/>
    <w:tmpl w:val="0340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8F82756"/>
    <w:multiLevelType w:val="multilevel"/>
    <w:tmpl w:val="9EA6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9C53CD2"/>
    <w:multiLevelType w:val="multilevel"/>
    <w:tmpl w:val="2C86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E667177"/>
    <w:multiLevelType w:val="multilevel"/>
    <w:tmpl w:val="4434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30"/>
  </w:num>
  <w:num w:numId="8">
    <w:abstractNumId w:val="29"/>
  </w:num>
  <w:num w:numId="9">
    <w:abstractNumId w:val="7"/>
  </w:num>
  <w:num w:numId="10">
    <w:abstractNumId w:val="18"/>
  </w:num>
  <w:num w:numId="11">
    <w:abstractNumId w:val="35"/>
  </w:num>
  <w:num w:numId="12">
    <w:abstractNumId w:val="16"/>
  </w:num>
  <w:num w:numId="13">
    <w:abstractNumId w:val="28"/>
  </w:num>
  <w:num w:numId="14">
    <w:abstractNumId w:val="19"/>
  </w:num>
  <w:num w:numId="15">
    <w:abstractNumId w:val="15"/>
  </w:num>
  <w:num w:numId="16">
    <w:abstractNumId w:val="26"/>
  </w:num>
  <w:num w:numId="17">
    <w:abstractNumId w:val="9"/>
  </w:num>
  <w:num w:numId="18">
    <w:abstractNumId w:val="34"/>
  </w:num>
  <w:num w:numId="19">
    <w:abstractNumId w:val="6"/>
  </w:num>
  <w:num w:numId="20">
    <w:abstractNumId w:val="32"/>
  </w:num>
  <w:num w:numId="21">
    <w:abstractNumId w:val="25"/>
  </w:num>
  <w:num w:numId="22">
    <w:abstractNumId w:val="10"/>
  </w:num>
  <w:num w:numId="23">
    <w:abstractNumId w:val="8"/>
  </w:num>
  <w:num w:numId="24">
    <w:abstractNumId w:val="31"/>
  </w:num>
  <w:num w:numId="25">
    <w:abstractNumId w:val="33"/>
  </w:num>
  <w:num w:numId="26">
    <w:abstractNumId w:val="21"/>
  </w:num>
  <w:num w:numId="27">
    <w:abstractNumId w:val="36"/>
  </w:num>
  <w:num w:numId="28">
    <w:abstractNumId w:val="17"/>
  </w:num>
  <w:num w:numId="29">
    <w:abstractNumId w:val="11"/>
  </w:num>
  <w:num w:numId="30">
    <w:abstractNumId w:val="13"/>
  </w:num>
  <w:num w:numId="31">
    <w:abstractNumId w:val="23"/>
  </w:num>
  <w:num w:numId="32">
    <w:abstractNumId w:val="12"/>
  </w:num>
  <w:num w:numId="33">
    <w:abstractNumId w:val="14"/>
  </w:num>
  <w:num w:numId="34">
    <w:abstractNumId w:val="37"/>
  </w:num>
  <w:num w:numId="35">
    <w:abstractNumId w:val="27"/>
  </w:num>
  <w:num w:numId="36">
    <w:abstractNumId w:val="20"/>
  </w:num>
  <w:num w:numId="37">
    <w:abstractNumId w:val="22"/>
  </w:num>
  <w:num w:numId="38">
    <w:abstractNumId w:val="24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F3B"/>
    <w:rsid w:val="00034616"/>
    <w:rsid w:val="0006063C"/>
    <w:rsid w:val="00064DCE"/>
    <w:rsid w:val="00076CC8"/>
    <w:rsid w:val="0015074B"/>
    <w:rsid w:val="00237D64"/>
    <w:rsid w:val="0029639D"/>
    <w:rsid w:val="002B1ED2"/>
    <w:rsid w:val="00326F90"/>
    <w:rsid w:val="00397C99"/>
    <w:rsid w:val="004F32F3"/>
    <w:rsid w:val="005C0176"/>
    <w:rsid w:val="00890220"/>
    <w:rsid w:val="00942516"/>
    <w:rsid w:val="00A55E47"/>
    <w:rsid w:val="00AA1D8D"/>
    <w:rsid w:val="00AB1217"/>
    <w:rsid w:val="00B47730"/>
    <w:rsid w:val="00C41C98"/>
    <w:rsid w:val="00CA2B8B"/>
    <w:rsid w:val="00CB0664"/>
    <w:rsid w:val="00D10F47"/>
    <w:rsid w:val="00D411F0"/>
    <w:rsid w:val="00F722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064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HTML">
    <w:name w:val="HTML Code"/>
    <w:basedOn w:val="a2"/>
    <w:uiPriority w:val="99"/>
    <w:semiHidden/>
    <w:unhideWhenUsed/>
    <w:rsid w:val="00A55E4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unhideWhenUsed/>
    <w:rsid w:val="00942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1">
    <w:name w:val="Стандартный HTML Знак"/>
    <w:basedOn w:val="a2"/>
    <w:link w:val="HTML0"/>
    <w:uiPriority w:val="99"/>
    <w:rsid w:val="00942516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ljs-number">
    <w:name w:val="hljs-number"/>
    <w:basedOn w:val="a2"/>
    <w:rsid w:val="00942516"/>
  </w:style>
  <w:style w:type="character" w:customStyle="1" w:styleId="hljs-builtin">
    <w:name w:val="hljs-built_in"/>
    <w:basedOn w:val="a2"/>
    <w:rsid w:val="00942516"/>
  </w:style>
  <w:style w:type="character" w:customStyle="1" w:styleId="hljs-operator">
    <w:name w:val="hljs-operator"/>
    <w:basedOn w:val="a2"/>
    <w:rsid w:val="00942516"/>
  </w:style>
  <w:style w:type="character" w:customStyle="1" w:styleId="hljs-attr">
    <w:name w:val="hljs-attr"/>
    <w:basedOn w:val="a2"/>
    <w:rsid w:val="00AB1217"/>
  </w:style>
  <w:style w:type="character" w:customStyle="1" w:styleId="hljs-string">
    <w:name w:val="hljs-string"/>
    <w:basedOn w:val="a2"/>
    <w:rsid w:val="00AB1217"/>
  </w:style>
  <w:style w:type="character" w:customStyle="1" w:styleId="hljs-section">
    <w:name w:val="hljs-section"/>
    <w:basedOn w:val="a2"/>
    <w:rsid w:val="00397C99"/>
  </w:style>
  <w:style w:type="character" w:customStyle="1" w:styleId="hljs-selector-tag">
    <w:name w:val="hljs-selector-tag"/>
    <w:basedOn w:val="a2"/>
    <w:rsid w:val="004F32F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064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HTML">
    <w:name w:val="HTML Code"/>
    <w:basedOn w:val="a2"/>
    <w:uiPriority w:val="99"/>
    <w:semiHidden/>
    <w:unhideWhenUsed/>
    <w:rsid w:val="00A55E4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unhideWhenUsed/>
    <w:rsid w:val="00942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1">
    <w:name w:val="Стандартный HTML Знак"/>
    <w:basedOn w:val="a2"/>
    <w:link w:val="HTML0"/>
    <w:uiPriority w:val="99"/>
    <w:rsid w:val="00942516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ljs-number">
    <w:name w:val="hljs-number"/>
    <w:basedOn w:val="a2"/>
    <w:rsid w:val="00942516"/>
  </w:style>
  <w:style w:type="character" w:customStyle="1" w:styleId="hljs-builtin">
    <w:name w:val="hljs-built_in"/>
    <w:basedOn w:val="a2"/>
    <w:rsid w:val="00942516"/>
  </w:style>
  <w:style w:type="character" w:customStyle="1" w:styleId="hljs-operator">
    <w:name w:val="hljs-operator"/>
    <w:basedOn w:val="a2"/>
    <w:rsid w:val="00942516"/>
  </w:style>
  <w:style w:type="character" w:customStyle="1" w:styleId="hljs-attr">
    <w:name w:val="hljs-attr"/>
    <w:basedOn w:val="a2"/>
    <w:rsid w:val="00AB1217"/>
  </w:style>
  <w:style w:type="character" w:customStyle="1" w:styleId="hljs-string">
    <w:name w:val="hljs-string"/>
    <w:basedOn w:val="a2"/>
    <w:rsid w:val="00AB1217"/>
  </w:style>
  <w:style w:type="character" w:customStyle="1" w:styleId="hljs-section">
    <w:name w:val="hljs-section"/>
    <w:basedOn w:val="a2"/>
    <w:rsid w:val="00397C99"/>
  </w:style>
  <w:style w:type="character" w:customStyle="1" w:styleId="hljs-selector-tag">
    <w:name w:val="hljs-selector-tag"/>
    <w:basedOn w:val="a2"/>
    <w:rsid w:val="004F32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7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7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85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35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1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95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5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3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2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94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95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81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10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3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7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03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056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12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5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0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8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80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9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0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9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02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4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5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89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71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57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5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A384BE-20DF-4B9A-AA3C-AA27416E2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6060</Words>
  <Characters>3455</Characters>
  <Application>Microsoft Office Word</Application>
  <DocSecurity>0</DocSecurity>
  <Lines>28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9497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DELL</cp:lastModifiedBy>
  <cp:revision>5</cp:revision>
  <dcterms:created xsi:type="dcterms:W3CDTF">2025-10-04T20:10:00Z</dcterms:created>
  <dcterms:modified xsi:type="dcterms:W3CDTF">2025-10-05T11:09:00Z</dcterms:modified>
</cp:coreProperties>
</file>